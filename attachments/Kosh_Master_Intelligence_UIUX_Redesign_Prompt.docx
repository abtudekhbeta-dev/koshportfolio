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KOSH — MASTER UI/UX + PRODUCT INTELLIGENCE REDESIGN PROMPT</w:t>
      </w:r>
    </w:p>
    <w:p>
      <w:pPr>
        <w:jc w:val="center"/>
      </w:pPr>
      <w:r>
        <w:rPr>
          <w:i/>
          <w:sz w:val="20"/>
        </w:rPr>
        <w:t>Classic Preservation + New Intelligence Layout + Product/Feature Improvements</w:t>
      </w:r>
    </w:p>
    <w:p>
      <w:r>
        <w:rPr>
          <w:b/>
        </w:rPr>
        <w:t>KOSH — MASTER UI/UX + PRODUCT INTELLIGENCE REDESIGN</w:t>
      </w:r>
      <w:r>
        <w:br/>
        <w:t>CLASSIC PRESERVATION + NEW “INTELLIGENCE” LAYOUT</w:t>
      </w:r>
      <w:r>
        <w:br/>
        <w:t>FULL END-TO-END IMPLEMENTATION SPECIFICATION</w:t>
      </w:r>
    </w:p>
    <w:p>
      <w:r>
        <w:rPr>
          <w:b/>
        </w:rPr>
        <w:t>SOURCE OF TRUTH</w:t>
      </w:r>
      <w:r>
        <w:br/>
        <w:t>- Latest application ZIP attached to this task: use this as the primary code/source reference.</w:t>
      </w:r>
      <w:r>
        <w:br/>
        <w:t>- Production website: https://koshportfolio.grok.me/</w:t>
      </w:r>
      <w:r>
        <w:br/>
        <w:t>- The latest ZIP contains the current source, screenshots and QA artifacts.</w:t>
      </w:r>
      <w:r>
        <w:br/>
        <w:t>- Do NOT use older Kosh ZIPs, older mockups or older screenshots as implementation truth unless explicitly needed to understand historical intent.</w:t>
      </w:r>
      <w:r>
        <w:br/>
        <w:t>- The existing Classic layout is the baseline/control group and must remain visually and functionally intact.</w:t>
      </w:r>
    </w:p>
    <w:p>
      <w:r>
        <w:rPr>
          <w:b/>
        </w:rPr>
        <w:t>MISSION</w:t>
      </w:r>
    </w:p>
    <w:p>
      <w:r>
        <w:t>Implement the complete Kosh UI/UX and product improvements described below.</w:t>
      </w:r>
    </w:p>
    <w:p>
      <w:r>
        <w:t>This is NOT a cosmetic redesign only.</w:t>
      </w:r>
    </w:p>
    <w:p>
      <w:r>
        <w:t>The objective is to create a second, genuinely different presentation called:</w:t>
      </w:r>
    </w:p>
    <w:p>
      <w:r>
        <w:rPr>
          <w:b/>
        </w:rPr>
        <w:t>INTELLIGENCE</w:t>
      </w:r>
    </w:p>
    <w:p>
      <w:r>
        <w:t>while preserving the current:</w:t>
      </w:r>
    </w:p>
    <w:p>
      <w:r>
        <w:rPr>
          <w:b/>
        </w:rPr>
        <w:t>CLASSIC</w:t>
      </w:r>
    </w:p>
    <w:p>
      <w:r>
        <w:t>layout as-is.</w:t>
      </w:r>
    </w:p>
    <w:p>
      <w:r>
        <w:t>The current additional layouts — Terminal Focus, Research and Compact — are not sufficiently different to justify being separate layouts. Remove them.</w:t>
      </w:r>
    </w:p>
    <w:p>
      <w:r>
        <w:t>The result should be:</w:t>
      </w:r>
    </w:p>
    <w:p>
      <w:r>
        <w:t>1. Classic — existing Kosh experience, preserved.</w:t>
        <w:br/>
        <w:t>2. Intelligence — a substantially redesigned professional investment workstation.</w:t>
      </w:r>
    </w:p>
    <w:p>
      <w:r>
        <w:t>Both layouts must use the same underlying business logic, calculations, data, persistence, APIs and analytical engines.</w:t>
      </w:r>
    </w:p>
    <w:p>
      <w:r>
        <w:t>Do not fork business logic between layouts.</w:t>
      </w:r>
    </w:p>
    <w:p>
      <w:r>
        <w:t>Do not break Classic while building Intelligence.</w:t>
      </w:r>
    </w:p>
    <w:p>
      <w:r>
        <w:t>======================================================================</w:t>
        <w:br/>
        <w:t>PHASE 0 — MANDATORY BASELINE AUDIT BEFORE CHANGING CODE</w:t>
        <w:br/>
        <w:t>======================================================================</w:t>
      </w:r>
    </w:p>
    <w:p>
      <w:r>
        <w:t>Before implementing anything:</w:t>
      </w:r>
    </w:p>
    <w:p>
      <w:r>
        <w:t>1. Run the application locally from the latest ZIP.</w:t>
        <w:br/>
        <w:t>2. Inspect the production website.</w:t>
        <w:br/>
        <w:t>3. Inspect all major routes and responsive states.</w:t>
        <w:br/>
        <w:t>4. Inspect the actual source/components.</w:t>
        <w:br/>
        <w:t>5. Identify shared components and route-specific components.</w:t>
        <w:br/>
        <w:t>6. Identify existing analytical functionality that should be preserved.</w:t>
        <w:br/>
        <w:t>7. Identify duplicated or obsolete UI implementations.</w:t>
        <w:br/>
        <w:t>8. Capture a baseline screenshot for:</w:t>
        <w:br/>
        <w:t xml:space="preserve">   - Landing</w:t>
        <w:br/>
        <w:t xml:space="preserve">   - Markets / Terminal</w:t>
        <w:br/>
        <w:t xml:space="preserve">   - Market Overview</w:t>
        <w:br/>
        <w:t xml:space="preserve">   - Watch</w:t>
        <w:br/>
        <w:t xml:space="preserve">   - Screener</w:t>
        <w:br/>
        <w:t xml:space="preserve">   - Compare</w:t>
        <w:br/>
        <w:t xml:space="preserve">   - Stock Analysis</w:t>
        <w:br/>
        <w:t xml:space="preserve">   - Portfolio Overview</w:t>
        <w:br/>
        <w:t xml:space="preserve">   - Holdings</w:t>
        <w:br/>
        <w:t xml:space="preserve">   - Performance</w:t>
        <w:br/>
        <w:t xml:space="preserve">   - Risk</w:t>
        <w:br/>
        <w:t xml:space="preserve">   - Sectors</w:t>
        <w:br/>
        <w:t xml:space="preserve">   - Seasonality</w:t>
        <w:br/>
        <w:t xml:space="preserve">   - Path</w:t>
        <w:br/>
        <w:t xml:space="preserve">   - Improve Portfolio</w:t>
        <w:br/>
        <w:t xml:space="preserve">   - Alerts / relevant dialogs</w:t>
        <w:br/>
        <w:t xml:space="preserve">   - Mobile versions of the major surfaces</w:t>
      </w:r>
    </w:p>
    <w:p>
      <w:r>
        <w:t>Do NOT immediately start rewriting the UI.</w:t>
      </w:r>
    </w:p>
    <w:p>
      <w:r>
        <w:t>First understand what already works.</w:t>
      </w:r>
    </w:p>
    <w:p>
      <w:r>
        <w:t>Create a short internal implementation map:</w:t>
        <w:br/>
        <w:t>- component</w:t>
        <w:br/>
        <w:t>- route</w:t>
        <w:br/>
        <w:t>- data source</w:t>
        <w:br/>
        <w:t>- business logic</w:t>
        <w:br/>
        <w:t>- dependencies</w:t>
        <w:br/>
        <w:t>- whether it is shared by Classic and Intelligence</w:t>
      </w:r>
    </w:p>
    <w:p>
      <w:r>
        <w:t>Then implement.</w:t>
      </w:r>
    </w:p>
    <w:p>
      <w:r>
        <w:t>======================================================================</w:t>
        <w:br/>
        <w:t>PHASE 1 — PRESERVE CLASSIC EXACTLY</w:t>
        <w:br/>
        <w:t>======================================================================</w:t>
      </w:r>
    </w:p>
    <w:p>
      <w:r>
        <w:t>Classic is the existing layout.</w:t>
      </w:r>
    </w:p>
    <w:p>
      <w:r>
        <w:t>It is NOT the design target for the redesign.</w:t>
      </w:r>
    </w:p>
    <w:p>
      <w:r>
        <w:t>It is the regression baseline.</w:t>
      </w:r>
    </w:p>
    <w:p>
      <w:r>
        <w:t>Requirements:</w:t>
      </w:r>
    </w:p>
    <w:p>
      <w:r>
        <w:t>- Do not materially alter Classic spacing.</w:t>
        <w:br/>
        <w:t>- Do not materially alter Classic typography.</w:t>
        <w:br/>
        <w:t>- Do not change Classic navigation.</w:t>
        <w:br/>
        <w:t>- Do not change Classic analytical hierarchy.</w:t>
        <w:br/>
        <w:t>- Do not change Classic chart behavior.</w:t>
        <w:br/>
        <w:t>- Do not change Classic portfolio calculations.</w:t>
        <w:br/>
        <w:t>- Do not change Classic data logic.</w:t>
        <w:br/>
        <w:t>- Do not change Classic routes unless required for correctness.</w:t>
        <w:br/>
        <w:t>- Do not accidentally inherit Intelligence styles into Classic.</w:t>
      </w:r>
    </w:p>
    <w:p>
      <w:r>
        <w:t>The architecture should be:</w:t>
      </w:r>
    </w:p>
    <w:p>
      <w:r>
        <w:t>Shared business/data layer</w:t>
        <w:br/>
        <w:t xml:space="preserve">        |</w:t>
        <w:br/>
        <w:t xml:space="preserve">        +---- Classic presentation</w:t>
        <w:br/>
        <w:t xml:space="preserve">        |</w:t>
        <w:br/>
        <w:t xml:space="preserve">        +---- Intelligence presentation</w:t>
      </w:r>
    </w:p>
    <w:p>
      <w:r>
        <w:rPr>
          <w:b/>
        </w:rPr>
        <w:t>NOT:</w:t>
      </w:r>
    </w:p>
    <w:p>
      <w:r>
        <w:t>Shared business/data layer</w:t>
        <w:br/>
        <w:t xml:space="preserve">        |</w:t>
        <w:br/>
        <w:t xml:space="preserve">        +---- modified existing UI with conditional styling everywhere</w:t>
      </w:r>
    </w:p>
    <w:p>
      <w:r>
        <w:t>Keep the separation clean.</w:t>
      </w:r>
    </w:p>
    <w:p>
      <w:r>
        <w:t>======================================================================</w:t>
        <w:br/>
        <w:t>PHASE 2 — REMOVE THE FAKE LAYOUT OPTIONS</w:t>
        <w:br/>
        <w:t>======================================================================</w:t>
      </w:r>
    </w:p>
    <w:p>
      <w:r>
        <w:t>Remove these user-facing layouts:</w:t>
      </w:r>
    </w:p>
    <w:p>
      <w:r>
        <w:t>- Terminal Focus</w:t>
        <w:br/>
        <w:t>- Research</w:t>
        <w:br/>
        <w:t>- Compact</w:t>
      </w:r>
    </w:p>
    <w:p>
      <w:r>
        <w:t>Keep only:</w:t>
      </w:r>
    </w:p>
    <w:p>
      <w:r>
        <w:t>- Classic</w:t>
        <w:br/>
        <w:t>- Intelligence</w:t>
      </w:r>
    </w:p>
    <w:p>
      <w:r>
        <w:t>Remove obsolete layout-specific code where safe.</w:t>
      </w:r>
    </w:p>
    <w:p>
      <w:r>
        <w:t>Do not leave dead layout branches that can accidentally affect rendering.</w:t>
      </w:r>
    </w:p>
    <w:p>
      <w:r>
        <w:t>Do not remove functionality merely because a layout branch is removed.</w:t>
      </w:r>
    </w:p>
    <w:p>
      <w:r>
        <w:t>The layout selector should become:</w:t>
      </w:r>
    </w:p>
    <w:p>
      <w:r>
        <w:t>Layout</w:t>
        <w:br/>
        <w:t>[ Classic ]</w:t>
        <w:br/>
        <w:t>[ Intelligence ]</w:t>
      </w:r>
    </w:p>
    <w:p>
      <w:r>
        <w:t>If a layout preference is persisted, migrate old users who have:</w:t>
        <w:br/>
        <w:t>- terminal</w:t>
        <w:br/>
        <w:t>- research</w:t>
        <w:br/>
        <w:t>- compact</w:t>
      </w:r>
    </w:p>
    <w:p>
      <w:r>
        <w:t>to:</w:t>
        <w:br/>
        <w:t>- classic</w:t>
      </w:r>
    </w:p>
    <w:p>
      <w:r>
        <w:t>Do not break stored preferences.</w:t>
      </w:r>
    </w:p>
    <w:p>
      <w:r>
        <w:t>======================================================================</w:t>
        <w:br/>
        <w:t>PHASE 3 — BUILD THE NEW “INTELLIGENCE” DESIGN SYSTEM</w:t>
        <w:br/>
        <w:t>======================================================================</w:t>
      </w:r>
    </w:p>
    <w:p>
      <w:r>
        <w:t>Intelligence must be genuinely different from Classic.</w:t>
      </w:r>
    </w:p>
    <w:p>
      <w:r>
        <w:t>The conceptual direction is:</w:t>
      </w:r>
    </w:p>
    <w:p>
      <w:r>
        <w:t>Professional investment workstation</w:t>
        <w:br/>
        <w:t>+</w:t>
        <w:br/>
        <w:t>Trading terminal discipline</w:t>
        <w:br/>
        <w:t>+</w:t>
        <w:br/>
        <w:t>Research platform clarity</w:t>
      </w:r>
    </w:p>
    <w:p>
      <w:r>
        <w:t>It should feel closer to:</w:t>
        <w:br/>
        <w:t>- TradingView</w:t>
        <w:br/>
        <w:t>- Bloomberg-style research workspaces</w:t>
        <w:br/>
        <w:t>- professional equity-research terminals</w:t>
      </w:r>
    </w:p>
    <w:p>
      <w:r>
        <w:t>than to:</w:t>
        <w:br/>
        <w:t>- a generic SaaS dashboard made entirely of rounded cards.</w:t>
      </w:r>
    </w:p>
    <w:p>
      <w:r>
        <w:rPr>
          <w:b/>
        </w:rPr>
        <w:t>IMPORTANT:</w:t>
      </w:r>
      <w:r>
        <w:br/>
        <w:t>Do not copy another product's branding or UI literally.</w:t>
      </w:r>
    </w:p>
    <w:p>
      <w:r>
        <w:t>Use Kosh's own identity.</w:t>
      </w:r>
    </w:p>
    <w:p>
      <w:r>
        <w:rPr>
          <w:b/>
        </w:rPr>
        <w:t>VISUAL PRINCIPLES</w:t>
      </w:r>
    </w:p>
    <w:p>
      <w:r>
        <w:t>1. Less card-heavy.</w:t>
        <w:br/>
        <w:t>2. More horizontal analytical sections.</w:t>
        <w:br/>
        <w:t>3. Stronger information hierarchy.</w:t>
        <w:br/>
        <w:t>4. Charts and tables are primary visual anchors.</w:t>
        <w:br/>
        <w:t>5. Fewer decorative cards.</w:t>
        <w:br/>
        <w:t>6. Fewer shadows.</w:t>
        <w:br/>
        <w:t>7. Smaller border radii.</w:t>
        <w:br/>
        <w:t>8. More use of dividers and whitespace.</w:t>
        <w:br/>
        <w:t>9. Dense but readable data presentation.</w:t>
        <w:br/>
        <w:t>10. Progressive disclosure.</w:t>
        <w:br/>
        <w:t>11. Conclusions first, evidence on demand.</w:t>
        <w:br/>
        <w:t>12. Consistent chart language across the application.</w:t>
      </w:r>
    </w:p>
    <w:p>
      <w:r>
        <w:rPr>
          <w:b/>
        </w:rPr>
        <w:t>INTELLIGENCE DESIGN TOKENS</w:t>
      </w:r>
    </w:p>
    <w:p>
      <w:r>
        <w:t>Dark graphite background.</w:t>
        <w:br/>
        <w:t>Subtle elevated surfaces.</w:t>
        <w:br/>
        <w:t>Thin low-contrast borders.</w:t>
        <w:br/>
        <w:t>Kosh blue as primary accent.</w:t>
        <w:br/>
        <w:t>Green for positive.</w:t>
        <w:br/>
        <w:t>Red for negative.</w:t>
        <w:br/>
        <w:t>Amber for warnings.</w:t>
      </w:r>
    </w:p>
    <w:p>
      <w:r>
        <w:t>Do not introduce many decorative colors.</w:t>
      </w:r>
    </w:p>
    <w:p>
      <w:r>
        <w:t>Reduce border radius compared with Classic.</w:t>
      </w:r>
    </w:p>
    <w:p>
      <w:r>
        <w:t>Intelligence should generally use approximately 4–8px radius rather than large rounded cards.</w:t>
      </w:r>
    </w:p>
    <w:p>
      <w:r>
        <w:t>Use shadows primarily for:</w:t>
        <w:br/>
        <w:t>- dialogs</w:t>
        <w:br/>
        <w:t>- popovers</w:t>
        <w:br/>
        <w:t>- floating panels</w:t>
      </w:r>
    </w:p>
    <w:p>
      <w:r>
        <w:t>Do not use heavy shadows everywhere.</w:t>
      </w:r>
    </w:p>
    <w:p>
      <w:r>
        <w:rPr>
          <w:b/>
        </w:rPr>
        <w:t>TYPOGRAPHY</w:t>
      </w:r>
    </w:p>
    <w:p>
      <w:r>
        <w:t>Continue using the existing Kosh typography system/IBM Plex where appropriate.</w:t>
      </w:r>
    </w:p>
    <w:p>
      <w:r>
        <w:t>Suggested hierarchy:</w:t>
        <w:br/>
        <w:t>- Page title: 24–28px</w:t>
        <w:br/>
        <w:t>- Section heading: 13–15px</w:t>
        <w:br/>
        <w:t>- Main metric: 20–28px</w:t>
        <w:br/>
        <w:t>- Table text: 12–13px</w:t>
        <w:br/>
        <w:t>- Metadata: 10–11px</w:t>
      </w:r>
    </w:p>
    <w:p>
      <w:r>
        <w:t>Do not make every heading tiny uppercase text.</w:t>
      </w:r>
    </w:p>
    <w:p>
      <w:r>
        <w:t>Reserve uppercase micro-labels for metadata and true section labels.</w:t>
      </w:r>
    </w:p>
    <w:p>
      <w:r>
        <w:t>======================================================================</w:t>
        <w:br/>
        <w:t>PHASE 4 — INTELLIGENCE GLOBAL NAVIGATION</w:t>
        <w:br/>
        <w:t>======================================================================</w:t>
      </w:r>
    </w:p>
    <w:p>
      <w:r>
        <w:t>Create a left navigation rail on desktop.</w:t>
      </w:r>
    </w:p>
    <w:p>
      <w:r>
        <w:t>Suggested:</w:t>
      </w:r>
    </w:p>
    <w:p>
      <w:r>
        <w:rPr>
          <w:b/>
        </w:rPr>
        <w:t>KOSH</w:t>
      </w:r>
    </w:p>
    <w:p>
      <w:r>
        <w:rPr>
          <w:b/>
        </w:rPr>
        <w:t>MARKETS</w:t>
      </w:r>
      <w:r>
        <w:br/>
        <w:t xml:space="preserve">  Terminal</w:t>
      </w:r>
      <w:r>
        <w:br/>
        <w:t xml:space="preserve">  Overview</w:t>
      </w:r>
    </w:p>
    <w:p>
      <w:r>
        <w:rPr>
          <w:b/>
        </w:rPr>
        <w:t>RESEARCH</w:t>
      </w:r>
      <w:r>
        <w:br/>
        <w:t xml:space="preserve">  Watch</w:t>
      </w:r>
      <w:r>
        <w:br/>
        <w:t xml:space="preserve">  Screener</w:t>
      </w:r>
      <w:r>
        <w:br/>
        <w:t xml:space="preserve">  Compare</w:t>
      </w:r>
    </w:p>
    <w:p>
      <w:r>
        <w:rPr>
          <w:b/>
        </w:rPr>
        <w:t>PORTFOLIOS</w:t>
      </w:r>
      <w:r>
        <w:br/>
        <w:t xml:space="preserve">  Portfolios</w:t>
      </w:r>
      <w:r>
        <w:br/>
        <w:t xml:space="preserve">  Current Portfolio</w:t>
      </w:r>
    </w:p>
    <w:p>
      <w:r>
        <w:rPr>
          <w:b/>
        </w:rPr>
        <w:t>INSIGHTS</w:t>
      </w:r>
      <w:r>
        <w:br/>
        <w:t xml:space="preserve">  News</w:t>
      </w:r>
      <w:r>
        <w:br/>
        <w:t xml:space="preserve">  Events</w:t>
      </w:r>
    </w:p>
    <w:p>
      <w:r>
        <w:t>Then bottom:</w:t>
        <w:br/>
        <w:t>Settings</w:t>
        <w:br/>
        <w:t>Account</w:t>
      </w:r>
    </w:p>
    <w:p>
      <w:r>
        <w:t>Keep the navigation visually compact.</w:t>
      </w:r>
    </w:p>
    <w:p>
      <w:r>
        <w:t>Do not overload it.</w:t>
      </w:r>
    </w:p>
    <w:p>
      <w:r>
        <w:t>On mobile, do NOT squeeze this sidebar into the viewport.</w:t>
      </w:r>
    </w:p>
    <w:p>
      <w:r>
        <w:t>Use a bottom navigation or equivalent mobile-first structure:</w:t>
      </w:r>
    </w:p>
    <w:p>
      <w:r>
        <w:t>Markets | Watch | Screen | Portfolio</w:t>
      </w:r>
    </w:p>
    <w:p>
      <w:r>
        <w:t>Additional actions can live in a menu.</w:t>
      </w:r>
    </w:p>
    <w:p>
      <w:r>
        <w:t>======================================================================</w:t>
        <w:br/>
        <w:t>PHASE 5 — INTELLIGENCE TOP BAR</w:t>
        <w:br/>
        <w:t>======================================================================</w:t>
      </w:r>
    </w:p>
    <w:p>
      <w:r>
        <w:t>Create:</w:t>
      </w:r>
    </w:p>
    <w:p>
      <w:r>
        <w:t>[Kosh] [Search anything… ⌘K] [Market status] [Alerts] [+ Add] [Account]</w:t>
      </w:r>
    </w:p>
    <w:p>
      <w:r>
        <w:t>Search should be global.</w:t>
      </w:r>
    </w:p>
    <w:p>
      <w:r>
        <w:t>Search should support:</w:t>
        <w:br/>
        <w:t>- stocks</w:t>
        <w:br/>
        <w:t>- indices</w:t>
        <w:br/>
        <w:t>- portfolios</w:t>
        <w:br/>
        <w:t>- watchlists</w:t>
        <w:br/>
        <w:t>- actions/routes</w:t>
      </w:r>
    </w:p>
    <w:p>
      <w:r>
        <w:t>Examples:</w:t>
        <w:br/>
        <w:t>RELIANCE</w:t>
        <w:br/>
        <w:t>NIFTY 50</w:t>
        <w:br/>
        <w:t>My Portfolio</w:t>
        <w:br/>
        <w:t>Long Term</w:t>
        <w:br/>
        <w:t>Open Screener</w:t>
        <w:br/>
        <w:t>Open Compare</w:t>
      </w:r>
    </w:p>
    <w:p>
      <w:r>
        <w:t>Support Ctrl/Cmd + K.</w:t>
      </w:r>
    </w:p>
    <w:p>
      <w:r>
        <w:t>Do not create a second incompatible search system.</w:t>
      </w:r>
    </w:p>
    <w:p>
      <w:r>
        <w:t>Reuse/enhance the existing search architecture where possible.</w:t>
      </w:r>
    </w:p>
    <w:p>
      <w:r>
        <w:t>======================================================================</w:t>
        <w:br/>
        <w:t>PHASE 6 — MARKET DATA TRUTHFULNESS</w:t>
        <w:br/>
        <w:t>======================================================================</w:t>
      </w:r>
    </w:p>
    <w:p>
      <w:r>
        <w:t>This is P0.</w:t>
      </w:r>
    </w:p>
    <w:p>
      <w:r>
        <w:t>Do not label delayed Yahoo data as LIVE.</w:t>
      </w:r>
    </w:p>
    <w:p>
      <w:r>
        <w:t>The current source contains Yahoo Finance market data with delayed status.</w:t>
      </w:r>
    </w:p>
    <w:p>
      <w:r>
        <w:t>Therefore the UI must say something truthful such as:</w:t>
      </w:r>
    </w:p>
    <w:p>
      <w:r>
        <w:t>“Delayed · Yahoo Finance”</w:t>
      </w:r>
    </w:p>
    <w:p>
      <w:r>
        <w:t>or:</w:t>
      </w:r>
    </w:p>
    <w:p>
      <w:r>
        <w:t>“Delayed market data”</w:t>
      </w:r>
    </w:p>
    <w:p>
      <w:r>
        <w:t>Only display:</w:t>
      </w:r>
    </w:p>
    <w:p>
      <w:r>
        <w:rPr>
          <w:b/>
        </w:rPr>
        <w:t>“● LIVE”</w:t>
      </w:r>
    </w:p>
    <w:p>
      <w:r>
        <w:t>when Kosh is actually connected to a genuinely live/appropriately licensed market-data feed.</w:t>
      </w:r>
    </w:p>
    <w:p>
      <w:r>
        <w:t>This must be consistent across:</w:t>
        <w:br/>
        <w:t>- landing page</w:t>
        <w:br/>
        <w:t>- terminal</w:t>
        <w:br/>
        <w:t>- market overview</w:t>
        <w:br/>
        <w:t>- stock pages</w:t>
        <w:br/>
        <w:t>- watchlists</w:t>
        <w:br/>
        <w:t>- portfolio pages</w:t>
      </w:r>
    </w:p>
    <w:p>
      <w:r>
        <w:t>Do not merely change the label from Delayed to Live.</w:t>
      </w:r>
    </w:p>
    <w:p>
      <w:r>
        <w:t>Do not claim licensed/exchange/live status unless technically true.</w:t>
      </w:r>
    </w:p>
    <w:p>
      <w:r>
        <w:t>======================================================================</w:t>
        <w:br/>
        <w:t>PHASE 7 — LANDING PAGE</w:t>
        <w:br/>
        <w:t>======================================================================</w:t>
      </w:r>
    </w:p>
    <w:p>
      <w:r>
        <w:t>Preserve the current Kosh product positioning.</w:t>
      </w:r>
    </w:p>
    <w:p>
      <w:r>
        <w:t>Do not throw away the good strategic messaging.</w:t>
      </w:r>
    </w:p>
    <w:p>
      <w:r>
        <w:t>The landing page should communicate:</w:t>
        <w:br/>
        <w:t>- Markets</w:t>
        <w:br/>
        <w:t>- Stock intelligence</w:t>
        <w:br/>
        <w:t>- Screener</w:t>
        <w:br/>
        <w:t>- Portfolio intelligence</w:t>
        <w:br/>
        <w:t>- Improve Portfolio</w:t>
      </w:r>
    </w:p>
    <w:p>
      <w:r>
        <w:t>But the Intelligence layout's product home should feel more like a working product than a marketing page.</w:t>
      </w:r>
    </w:p>
    <w:p>
      <w:r>
        <w:t>Recommended structure:</w:t>
      </w:r>
    </w:p>
    <w:p>
      <w:r>
        <w:rPr>
          <w:b/>
        </w:rPr>
        <w:t>KOSH</w:t>
      </w:r>
    </w:p>
    <w:p>
      <w:r>
        <w:t>Indian investment intelligence</w:t>
        <w:br/>
        <w:t>for serious investors.</w:t>
      </w:r>
    </w:p>
    <w:p>
      <w:r>
        <w:t>[Search a stock, index or portfolio]</w:t>
      </w:r>
    </w:p>
    <w:p>
      <w:r>
        <w:t>Today’s market</w:t>
        <w:br/>
        <w:t>NIFTY 50</w:t>
        <w:br/>
        <w:t>SENSEX</w:t>
        <w:br/>
        <w:t>BANK NIFTY</w:t>
        <w:br/>
        <w:t>Advancers</w:t>
        <w:br/>
        <w:t>Decliners</w:t>
        <w:br/>
        <w:t>52W highs</w:t>
        <w:br/>
        <w:t>52W lows</w:t>
      </w:r>
    </w:p>
    <w:p>
      <w:r>
        <w:t>Then:</w:t>
        <w:br/>
        <w:t>Explore Kosh</w:t>
      </w:r>
    </w:p>
    <w:p>
      <w:r>
        <w:t>[Market Terminal]</w:t>
        <w:br/>
        <w:t>[Stock Intelligence]</w:t>
        <w:br/>
        <w:t>[Portfolio Intelligence]</w:t>
        <w:br/>
        <w:t>[Screener]</w:t>
      </w:r>
    </w:p>
    <w:p>
      <w:r>
        <w:t>Then supporting product explanation.</w:t>
      </w:r>
    </w:p>
    <w:p>
      <w:r>
        <w:t>Do not make the hero unnecessarily tall.</w:t>
      </w:r>
    </w:p>
    <w:p>
      <w:r>
        <w:t>Do not hide the working product behind marketing copy.</w:t>
      </w:r>
    </w:p>
    <w:p>
      <w:r>
        <w:t>======================================================================</w:t>
        <w:br/>
        <w:t>PHASE 8 — PORTFOLIO INFORMATION ARCHITECTURE</w:t>
        <w:br/>
        <w:t>======================================================================</w:t>
      </w:r>
    </w:p>
    <w:p>
      <w:r>
        <w:t>Current portfolio navigation has too many peer-level tabs.</w:t>
      </w:r>
    </w:p>
    <w:p>
      <w:r>
        <w:t>For Intelligence, group them.</w:t>
      </w:r>
    </w:p>
    <w:p>
      <w:r>
        <w:rPr>
          <w:b/>
        </w:rPr>
        <w:t>PORTFOLIO</w:t>
      </w:r>
    </w:p>
    <w:p>
      <w:r>
        <w:t>Overview</w:t>
      </w:r>
    </w:p>
    <w:p>
      <w:r>
        <w:rPr>
          <w:b/>
        </w:rPr>
        <w:t>PERFORMANCE</w:t>
      </w:r>
      <w:r>
        <w:br/>
        <w:t xml:space="preserve">  Performance</w:t>
      </w:r>
      <w:r>
        <w:br/>
        <w:t xml:space="preserve">  Risk</w:t>
      </w:r>
      <w:r>
        <w:br/>
        <w:t xml:space="preserve">  Sectors</w:t>
      </w:r>
      <w:r>
        <w:br/>
        <w:t xml:space="preserve">  Seasonality</w:t>
      </w:r>
    </w:p>
    <w:p>
      <w:r>
        <w:rPr>
          <w:b/>
        </w:rPr>
        <w:t>DECISIONS</w:t>
      </w:r>
      <w:r>
        <w:br/>
        <w:t xml:space="preserve">  Improve Portfolio</w:t>
      </w:r>
      <w:r>
        <w:br/>
        <w:t xml:space="preserve">  Path</w:t>
      </w:r>
    </w:p>
    <w:p>
      <w:r>
        <w:rPr>
          <w:b/>
        </w:rPr>
        <w:t>DATA</w:t>
      </w:r>
      <w:r>
        <w:br/>
        <w:t xml:space="preserve">  Holdings</w:t>
      </w:r>
    </w:p>
    <w:p>
      <w:r>
        <w:t>Do not remove functionality.</w:t>
      </w:r>
    </w:p>
    <w:p>
      <w:r>
        <w:t>This is navigation restructuring, not feature deletion.</w:t>
      </w:r>
    </w:p>
    <w:p>
      <w:r>
        <w:t>======================================================================</w:t>
        <w:br/>
        <w:t>PHASE 9 — PORTFOLIO OVERVIEW</w:t>
        <w:br/>
        <w:t>======================================================================</w:t>
      </w:r>
    </w:p>
    <w:p>
      <w:r>
        <w:t>Make Portfolio Overview the command center.</w:t>
      </w:r>
    </w:p>
    <w:p>
      <w:r>
        <w:t>Top sticky/context header:</w:t>
      </w:r>
    </w:p>
    <w:p>
      <w:r>
        <w:t>My Portfolio</w:t>
        <w:br/>
        <w:t>Portfolio value</w:t>
        <w:br/>
        <w:t>Today</w:t>
        <w:br/>
        <w:t>XIRR</w:t>
        <w:br/>
        <w:t>1Y</w:t>
        <w:br/>
        <w:t>vs Nifty</w:t>
        <w:br/>
        <w:t>Max Drawdown</w:t>
        <w:br/>
        <w:t>Sharpe</w:t>
      </w:r>
    </w:p>
    <w:p>
      <w:r>
        <w:t>Then main workspace:</w:t>
      </w:r>
    </w:p>
    <w:p>
      <w:r>
        <w:rPr>
          <w:b/>
        </w:rPr>
        <w:t>LEFT:</w:t>
      </w:r>
      <w:r>
        <w:br/>
        <w:t>Portfolio vs Nifty chart</w:t>
      </w:r>
    </w:p>
    <w:p>
      <w:r>
        <w:rPr>
          <w:b/>
        </w:rPr>
        <w:t>RIGHT:</w:t>
      </w:r>
      <w:r>
        <w:br/>
        <w:t>Portfolio Health</w:t>
      </w:r>
    </w:p>
    <w:p>
      <w:r>
        <w:t>Portfolio Health must NOT be a fake score.</w:t>
      </w:r>
    </w:p>
    <w:p>
      <w:r>
        <w:t>Use deterministic states such as:</w:t>
      </w:r>
    </w:p>
    <w:p>
      <w:r>
        <w:t>Concentration       Moderate</w:t>
        <w:br/>
        <w:t>Sector concentration High</w:t>
        <w:br/>
        <w:t>Business overlap    High</w:t>
        <w:br/>
        <w:t>Benchmark gap       Positive</w:t>
        <w:br/>
        <w:t>Drawdown             Moderate</w:t>
        <w:br/>
        <w:t>Data coverage        100%</w:t>
      </w:r>
    </w:p>
    <w:p>
      <w:r>
        <w:t>Each item should link to evidence.</w:t>
      </w:r>
    </w:p>
    <w:p>
      <w:r>
        <w:t>Then:</w:t>
        <w:br/>
        <w:t>Contribution</w:t>
      </w:r>
    </w:p>
    <w:p>
      <w:r>
        <w:t>Show which holdings actually contributed to portfolio gains/losses.</w:t>
      </w:r>
    </w:p>
    <w:p>
      <w:r>
        <w:t>Then:</w:t>
        <w:br/>
        <w:t>Sector exposure</w:t>
        <w:br/>
        <w:t>Risk clusters</w:t>
      </w:r>
    </w:p>
    <w:p>
      <w:r>
        <w:t>Then:</w:t>
        <w:br/>
        <w:t>Upcoming events</w:t>
      </w:r>
    </w:p>
    <w:p>
      <w:r>
        <w:t>======================================================================</w:t>
        <w:br/>
        <w:t>PHASE 10 — PORTFOLIO VALUATION</w:t>
        <w:br/>
        <w:t>======================================================================</w:t>
      </w:r>
    </w:p>
    <w:p>
      <w:r>
        <w:t>Add a deterministic portfolio valuation section.</w:t>
      </w:r>
    </w:p>
    <w:p>
      <w:r>
        <w:t>Show, where data exists:</w:t>
      </w:r>
    </w:p>
    <w:p>
      <w:r>
        <w:t>Portfolio P/E</w:t>
        <w:br/>
        <w:t>Portfolio P/B</w:t>
        <w:br/>
        <w:t>Portfolio ROE</w:t>
        <w:br/>
        <w:t>Portfolio ROCE</w:t>
        <w:br/>
        <w:t>Dividend yield</w:t>
        <w:br/>
        <w:t>Earnings growth</w:t>
      </w:r>
    </w:p>
    <w:p>
      <w:r>
        <w:t>Compare against Nifty 50 where valid.</w:t>
      </w:r>
    </w:p>
    <w:p>
      <w:r>
        <w:t>Example:</w:t>
        <w:br/>
        <w:t>Portfolio P/E 23.4x</w:t>
        <w:br/>
        <w:t>Nifty 50 22.1x</w:t>
      </w:r>
    </w:p>
    <w:p>
      <w:r>
        <w:t>Do not fabricate unavailable metrics.</w:t>
      </w:r>
    </w:p>
    <w:p>
      <w:r>
        <w:t>======================================================================</w:t>
        <w:br/>
        <w:t>PHASE 11 — PORTFOLIO QUALITY / GROWTH</w:t>
        <w:br/>
        <w:t>======================================================================</w:t>
      </w:r>
    </w:p>
    <w:p>
      <w:r>
        <w:t>Add a compact portfolio quality panel:</w:t>
      </w:r>
    </w:p>
    <w:p>
      <w:r>
        <w:t>Revenue/profit growth</w:t>
        <w:br/>
        <w:t>ROCE</w:t>
        <w:br/>
        <w:t>ROE</w:t>
        <w:br/>
        <w:t>Debt/equity</w:t>
        <w:br/>
        <w:t>Dividend yield</w:t>
        <w:br/>
        <w:t>Cash conversion where available</w:t>
      </w:r>
    </w:p>
    <w:p>
      <w:r>
        <w:t>Prioritize decision-useful metrics.</w:t>
      </w:r>
    </w:p>
    <w:p>
      <w:r>
        <w:t>Do not add metrics simply because they are available.</w:t>
      </w:r>
    </w:p>
    <w:p>
      <w:r>
        <w:t>======================================================================</w:t>
        <w:br/>
        <w:t>PHASE 12 — PORTFOLIO BUSINESS CONCENTRATION</w:t>
        <w:br/>
        <w:t>======================================================================</w:t>
      </w:r>
    </w:p>
    <w:p>
      <w:r>
        <w:t>Add an economic/business exposure view.</w:t>
      </w:r>
    </w:p>
    <w:p>
      <w:r>
        <w:t>Do not rely only on sectors.</w:t>
      </w:r>
    </w:p>
    <w:p>
      <w:r>
        <w:t>Example:</w:t>
        <w:br/>
        <w:t>IT Services 18%</w:t>
        <w:br/>
        <w:t>Telecom 16%</w:t>
        <w:br/>
        <w:t>Banks 14%</w:t>
        <w:br/>
        <w:t>Financials 9%</w:t>
      </w:r>
    </w:p>
    <w:p>
      <w:r>
        <w:t>Where Kosh has business-overlap logic, use it.</w:t>
      </w:r>
    </w:p>
    <w:p>
      <w:r>
        <w:t>This should complement the existing Risk analysis.</w:t>
      </w:r>
    </w:p>
    <w:p>
      <w:r>
        <w:t>======================================================================</w:t>
        <w:br/>
        <w:t>PHASE 13 — EVENT CALENDAR</w:t>
        <w:br/>
        <w:t>======================================================================</w:t>
      </w:r>
    </w:p>
    <w:p>
      <w:r>
        <w:t>Elevate the existing event/calendar capability.</w:t>
      </w:r>
    </w:p>
    <w:p>
      <w:r>
        <w:t>Show upcoming portfolio events prominently:</w:t>
      </w:r>
    </w:p>
    <w:p>
      <w:r>
        <w:t>12 Oct — RELIANCE — Results</w:t>
        <w:br/>
        <w:t>15 Oct — TCS — Results</w:t>
        <w:br/>
        <w:t>18 Oct — INFY — Results</w:t>
      </w:r>
    </w:p>
    <w:p>
      <w:r>
        <w:t>Clicking should open the relevant stock/event.</w:t>
      </w:r>
    </w:p>
    <w:p>
      <w:r>
        <w:t>Do not build a duplicate event engine if one already exists.</w:t>
      </w:r>
    </w:p>
    <w:p>
      <w:r>
        <w:t>======================================================================</w:t>
        <w:br/>
        <w:t>PHASE 14 — IMPROVE PORTFOLIO</w:t>
        <w:br/>
        <w:t>======================================================================</w:t>
      </w:r>
    </w:p>
    <w:p>
      <w:r>
        <w:t>Keep Improve Portfolio.</w:t>
      </w:r>
    </w:p>
    <w:p>
      <w:r>
        <w:t>It is one of Kosh's strongest concepts.</w:t>
      </w:r>
    </w:p>
    <w:p>
      <w:r>
        <w:t>But change the UX from a long generic recommendation page into:</w:t>
      </w:r>
    </w:p>
    <w:p>
      <w:r>
        <w:rPr>
          <w:b/>
        </w:rPr>
        <w:t>WHAT DESERVES ATTENTION?</w:t>
      </w:r>
    </w:p>
    <w:p>
      <w:r>
        <w:t>Example:</w:t>
      </w:r>
    </w:p>
    <w:p>
      <w:r>
        <w:t>1. Bharti Airtel — 29%</w:t>
        <w:br/>
        <w:t xml:space="preserve">   High concentration</w:t>
        <w:br/>
        <w:t xml:space="preserve">   [Analyze]</w:t>
      </w:r>
    </w:p>
    <w:p>
      <w:r>
        <w:t>2. IT Services</w:t>
        <w:br/>
        <w:t xml:space="preserve">   TCS + INFY + HCLTECH</w:t>
        <w:br/>
        <w:t xml:space="preserve">   High business overlap</w:t>
        <w:br/>
        <w:t xml:space="preserve">   [Review]</w:t>
      </w:r>
    </w:p>
    <w:p>
      <w:r>
        <w:t>3. Portfolio XIRR</w:t>
        <w:br/>
        <w:t xml:space="preserve">   XIRR vs benchmark</w:t>
        <w:br/>
        <w:t xml:space="preserve">   [Understand]</w:t>
      </w:r>
    </w:p>
    <w:p>
      <w:r>
        <w:t>The goal is not to let AI tell the user what to buy.</w:t>
      </w:r>
    </w:p>
    <w:p>
      <w:r>
        <w:t>The goal is to surface evidence-backed issues worth investigating.</w:t>
      </w:r>
    </w:p>
    <w:p>
      <w:r>
        <w:t>Use “What deserves attention” where appropriate rather than overusing “Recommendation.”</w:t>
      </w:r>
    </w:p>
    <w:p>
      <w:r>
        <w:t>Do not create black-box AI advice.</w:t>
      </w:r>
    </w:p>
    <w:p>
      <w:r>
        <w:t>======================================================================</w:t>
        <w:br/>
        <w:t>PHASE 15 — STOCK INTELLIGENCE PAGE</w:t>
        <w:br/>
        <w:t>======================================================================</w:t>
      </w:r>
    </w:p>
    <w:p>
      <w:r>
        <w:t>The stock page is one of the highest-priority redesigns.</w:t>
      </w:r>
    </w:p>
    <w:p>
      <w:r>
        <w:t>Create:</w:t>
      </w:r>
    </w:p>
    <w:p>
      <w:r>
        <w:rPr>
          <w:b/>
        </w:rPr>
        <w:t>RELIANCE</w:t>
      </w:r>
      <w:r>
        <w:br/>
        <w:t>Reliance Industries</w:t>
      </w:r>
    </w:p>
    <w:p>
      <w:r>
        <w:t>₹1,234.50  +1.24%</w:t>
      </w:r>
    </w:p>
    <w:p>
      <w:r>
        <w:t>NSE · Large Cap · Energy</w:t>
      </w:r>
    </w:p>
    <w:p>
      <w:r>
        <w:t>[Watch]</w:t>
        <w:br/>
        <w:t>[Add to Portfolio]</w:t>
        <w:br/>
        <w:t>[Compare]</w:t>
        <w:br/>
        <w:t>[Ask Kosh]</w:t>
      </w:r>
    </w:p>
    <w:p>
      <w:r>
        <w:t>Then a compact metric strip:</w:t>
      </w:r>
    </w:p>
    <w:p>
      <w:r>
        <w:rPr>
          <w:b/>
        </w:rPr>
        <w:t>P/E</w:t>
      </w:r>
      <w:r>
        <w:br/>
        <w:t>ROCE</w:t>
      </w:r>
      <w:r>
        <w:br/>
        <w:t>ROE</w:t>
      </w:r>
      <w:r>
        <w:br/>
        <w:t>D/E</w:t>
      </w:r>
      <w:r>
        <w:br/>
        <w:t>Sales growth</w:t>
      </w:r>
      <w:r>
        <w:br/>
        <w:t>Profit growth</w:t>
      </w:r>
    </w:p>
    <w:p>
      <w:r>
        <w:t>Then analytical navigation:</w:t>
      </w:r>
    </w:p>
    <w:p>
      <w:r>
        <w:t>Chart</w:t>
        <w:br/>
        <w:t>Overview</w:t>
        <w:br/>
        <w:t>Fundamentals</w:t>
        <w:br/>
        <w:t>Valuation</w:t>
        <w:br/>
        <w:t>Growth</w:t>
        <w:br/>
        <w:t>Ownership</w:t>
        <w:br/>
        <w:t>Seasonality</w:t>
        <w:br/>
        <w:t>News</w:t>
      </w:r>
    </w:p>
    <w:p>
      <w:r>
        <w:t>Use the existing analytical engines.</w:t>
      </w:r>
    </w:p>
    <w:p>
      <w:r>
        <w:t>Do not duplicate calculations.</w:t>
      </w:r>
    </w:p>
    <w:p>
      <w:r>
        <w:t>======================================================================</w:t>
        <w:br/>
        <w:t>PHASE 16 — STOCK DATA COVERAGE</w:t>
        <w:br/>
        <w:t>======================================================================</w:t>
      </w:r>
    </w:p>
    <w:p>
      <w:r>
        <w:t>Do not put detailed coverage diagnostics in the primary visual hierarchy.</w:t>
      </w:r>
    </w:p>
    <w:p>
      <w:r>
        <w:t>Use a compact indicator:</w:t>
      </w:r>
    </w:p>
    <w:p>
      <w:r>
        <w:t>Data</w:t>
        <w:br/>
        <w:t>● 94% verified</w:t>
      </w:r>
    </w:p>
    <w:p>
      <w:r>
        <w:t>Click → Data Provenance drawer.</w:t>
      </w:r>
    </w:p>
    <w:p>
      <w:r>
        <w:t>The drawer can show:</w:t>
        <w:br/>
        <w:t>- field coverage</w:t>
        <w:br/>
        <w:t>- source</w:t>
        <w:br/>
        <w:t>- period</w:t>
        <w:br/>
        <w:t>- retrieved date</w:t>
        <w:br/>
        <w:t>- derived vs reported vs AI-researched</w:t>
        <w:br/>
        <w:t>- conflicts</w:t>
        <w:br/>
        <w:t>- missing data</w:t>
      </w:r>
    </w:p>
    <w:p>
      <w:r>
        <w:t>This preserves Kosh's transparency without overwhelming the main stock page.</w:t>
      </w:r>
    </w:p>
    <w:p>
      <w:r>
        <w:t>======================================================================</w:t>
        <w:br/>
        <w:t>PHASE 17 — STOCK RESEARCH CONTEXT</w:t>
        <w:br/>
        <w:t>======================================================================</w:t>
      </w:r>
    </w:p>
    <w:p>
      <w:r>
        <w:t>Add a compact Research Context section.</w:t>
      </w:r>
    </w:p>
    <w:p>
      <w:r>
        <w:t>Example:</w:t>
      </w:r>
    </w:p>
    <w:p>
      <w:r>
        <w:t>Fundamental</w:t>
        <w:br/>
        <w:t>Quality Compounder</w:t>
      </w:r>
    </w:p>
    <w:p>
      <w:r>
        <w:t>Qualitative</w:t>
        <w:br/>
        <w:t>Moderate to High Potential</w:t>
      </w:r>
    </w:p>
    <w:p>
      <w:r>
        <w:t>Valuation</w:t>
        <w:br/>
        <w:t>About right</w:t>
      </w:r>
    </w:p>
    <w:p>
      <w:r>
        <w:t>Growth</w:t>
        <w:br/>
        <w:t>Profit +18%</w:t>
      </w:r>
    </w:p>
    <w:p>
      <w:r>
        <w:t>Risk</w:t>
        <w:br/>
        <w:t>Debt low</w:t>
      </w:r>
    </w:p>
    <w:p>
      <w:r>
        <w:t>Each conclusion must be traceable to evidence.</w:t>
      </w:r>
    </w:p>
    <w:p>
      <w:r>
        <w:t>Do not create a generic AI summary.</w:t>
      </w:r>
    </w:p>
    <w:p>
      <w:r>
        <w:t>Provide “Why?” or evidence expansion.</w:t>
      </w:r>
    </w:p>
    <w:p>
      <w:r>
        <w:t>======================================================================</w:t>
        <w:br/>
        <w:t>PHASE 18 — VALUATION</w:t>
        <w:br/>
        <w:t>======================================================================</w:t>
      </w:r>
    </w:p>
    <w:p>
      <w:r>
        <w:t>Keep:</w:t>
        <w:br/>
        <w:t>- P/E</w:t>
        <w:br/>
        <w:t>- P/B</w:t>
        <w:br/>
        <w:t>- PEG where valid</w:t>
        <w:br/>
        <w:t>- reverse valuation</w:t>
        <w:br/>
        <w:t>- earnings-quality checks</w:t>
        <w:br/>
        <w:t>- valuation models</w:t>
      </w:r>
    </w:p>
    <w:p>
      <w:r>
        <w:t>But distinguish:</w:t>
      </w:r>
    </w:p>
    <w:p>
      <w:r>
        <w:t>Reported</w:t>
        <w:br/>
        <w:t>Derived</w:t>
        <w:br/>
        <w:t>Model</w:t>
        <w:br/>
        <w:t>AI-researched/source-backed</w:t>
      </w:r>
    </w:p>
    <w:p>
      <w:r>
        <w:t>Do not present model outputs as facts.</w:t>
      </w:r>
    </w:p>
    <w:p>
      <w:r>
        <w:t>======================================================================</w:t>
        <w:br/>
        <w:t>PHASE 19 — VALUATION HISTORY</w:t>
        <w:br/>
        <w:t>======================================================================</w:t>
      </w:r>
    </w:p>
    <w:p>
      <w:r>
        <w:t>Add historical valuation where data quality permits.</w:t>
      </w:r>
    </w:p>
    <w:p>
      <w:r>
        <w:t>For example:</w:t>
      </w:r>
    </w:p>
    <w:p>
      <w:r>
        <w:t>P/E history — 5Y</w:t>
      </w:r>
    </w:p>
    <w:p>
      <w:r>
        <w:t>Current</w:t>
        <w:br/>
        <w:t>Median</w:t>
        <w:br/>
        <w:t>Low</w:t>
        <w:br/>
        <w:t>High</w:t>
      </w:r>
    </w:p>
    <w:p>
      <w:r>
        <w:t>Use a compact valuation-history visualization.</w:t>
      </w:r>
    </w:p>
    <w:p>
      <w:r>
        <w:t>Potentially support:</w:t>
        <w:br/>
        <w:t>- P/E</w:t>
        <w:br/>
        <w:t>- P/B</w:t>
        <w:br/>
        <w:t>- EV/EBITDA</w:t>
        <w:br/>
        <w:t>- dividend yield</w:t>
      </w:r>
    </w:p>
    <w:p>
      <w:r>
        <w:t>Only include metrics for which reliable historical data exists.</w:t>
      </w:r>
    </w:p>
    <w:p>
      <w:r>
        <w:t>Do not manufacture historical valuation.</w:t>
      </w:r>
    </w:p>
    <w:p>
      <w:r>
        <w:t>======================================================================</w:t>
        <w:br/>
        <w:t>PHASE 20 — GRAHAM NUMBER</w:t>
        <w:br/>
        <w:t>======================================================================</w:t>
      </w:r>
    </w:p>
    <w:p>
      <w:r>
        <w:t>The current code includes Graham Number.</w:t>
      </w:r>
    </w:p>
    <w:p>
      <w:r>
        <w:t>Do not remove the underlying calculation if it is used elsewhere.</w:t>
      </w:r>
    </w:p>
    <w:p>
      <w:r>
        <w:t>However, demote it from primary valuation UI.</w:t>
      </w:r>
    </w:p>
    <w:p>
      <w:r>
        <w:t>Place under:</w:t>
      </w:r>
    </w:p>
    <w:p>
      <w:r>
        <w:t>Advanced / Traditional checks</w:t>
      </w:r>
    </w:p>
    <w:p>
      <w:r>
        <w:t>Clearly label:</w:t>
      </w:r>
    </w:p>
    <w:p>
      <w:r>
        <w:t>“Textbook filter, not a target.”</w:t>
      </w:r>
    </w:p>
    <w:p>
      <w:r>
        <w:t>Do not give it equal visual prominence with modern valuation metrics.</w:t>
      </w:r>
    </w:p>
    <w:p>
      <w:r>
        <w:t>======================================================================</w:t>
        <w:br/>
        <w:t>PHASE 21 — EARNINGS QUALITY</w:t>
        <w:br/>
        <w:t>======================================================================</w:t>
      </w:r>
    </w:p>
    <w:p>
      <w:r>
        <w:t>Add a compact historical trend where data permits:</w:t>
      </w:r>
    </w:p>
    <w:p>
      <w:r>
        <w:t>Revenue CAGR</w:t>
        <w:br/>
        <w:t>EBIT CAGR</w:t>
        <w:br/>
        <w:t>PAT CAGR</w:t>
        <w:br/>
        <w:t>ROCE trend</w:t>
        <w:br/>
        <w:t>ROE trend</w:t>
        <w:br/>
        <w:t>OPM trend</w:t>
        <w:br/>
        <w:t>CFO/PAT</w:t>
      </w:r>
    </w:p>
    <w:p>
      <w:r>
        <w:t>CFO/PAT should be treated as an earnings-quality indicator, not as an absolute verdict.</w:t>
      </w:r>
    </w:p>
    <w:p>
      <w:r>
        <w:t>======================================================================</w:t>
        <w:br/>
        <w:t>PHASE 22 — OWNERSHIP TREND</w:t>
        <w:br/>
        <w:t>======================================================================</w:t>
      </w:r>
    </w:p>
    <w:p>
      <w:r>
        <w:t>Move beyond a static shareholding table.</w:t>
      </w:r>
    </w:p>
    <w:p>
      <w:r>
        <w:t>Where historical data exists, show:</w:t>
      </w:r>
    </w:p>
    <w:p>
      <w:r>
        <w:t>Promoter</w:t>
        <w:br/>
        <w:t>FII</w:t>
        <w:br/>
        <w:t>DII</w:t>
        <w:br/>
        <w:t>Public</w:t>
      </w:r>
    </w:p>
    <w:p>
      <w:r>
        <w:t>with quarterly/periodic movement.</w:t>
      </w:r>
    </w:p>
    <w:p>
      <w:r>
        <w:t>Example:</w:t>
        <w:br/>
        <w:t>Promoter 51.2% → 50.4%</w:t>
        <w:br/>
        <w:t>FII 18.3% → 20.1%</w:t>
      </w:r>
    </w:p>
    <w:p>
      <w:r>
        <w:t>Use compact charts.</w:t>
      </w:r>
    </w:p>
    <w:p>
      <w:r>
        <w:t>======================================================================</w:t>
        <w:br/>
        <w:t>PHASE 23 — COMPANY EVENT TIMELINE</w:t>
        <w:br/>
        <w:t>======================================================================</w:t>
      </w:r>
    </w:p>
    <w:p>
      <w:r>
        <w:t>Create a unified company timeline from existing structured sources.</w:t>
      </w:r>
    </w:p>
    <w:p>
      <w:r>
        <w:t>Events can include:</w:t>
        <w:br/>
        <w:t>- results</w:t>
        <w:br/>
        <w:t>- dividends</w:t>
        <w:br/>
        <w:t>- bonus</w:t>
        <w:br/>
        <w:t>- split</w:t>
        <w:br/>
        <w:t>- merger</w:t>
        <w:br/>
        <w:t>- demerger</w:t>
        <w:br/>
        <w:t>- major acquisition</w:t>
        <w:br/>
        <w:t>- management change</w:t>
        <w:br/>
        <w:t>- material ownership change</w:t>
        <w:br/>
        <w:t>- material news</w:t>
      </w:r>
    </w:p>
    <w:p>
      <w:r>
        <w:t>Do not build a generic news feed.</w:t>
      </w:r>
    </w:p>
    <w:p>
      <w:r>
        <w:t>This is a company-event timeline.</w:t>
      </w:r>
    </w:p>
    <w:p>
      <w:r>
        <w:t>======================================================================</w:t>
        <w:br/>
        <w:t>PHASE 24 — NEWS</w:t>
        <w:br/>
        <w:t>======================================================================</w:t>
      </w:r>
    </w:p>
    <w:p>
      <w:r>
        <w:t>Improve existing News.</w:t>
      </w:r>
    </w:p>
    <w:p>
      <w:r>
        <w:t>Group/filter by:</w:t>
        <w:br/>
        <w:t>- Company</w:t>
        <w:br/>
        <w:t>- Results</w:t>
        <w:br/>
        <w:t>- Corporate actions</w:t>
        <w:br/>
        <w:t>- Management</w:t>
        <w:br/>
        <w:t>- Industry</w:t>
        <w:br/>
        <w:t>- Regulation</w:t>
        <w:br/>
        <w:t>- Market</w:t>
      </w:r>
    </w:p>
    <w:p>
      <w:r>
        <w:t>Use the existing materiality logic.</w:t>
      </w:r>
    </w:p>
    <w:p>
      <w:r>
        <w:t>Do not rebuild the news intelligence engine unnecessarily.</w:t>
      </w:r>
    </w:p>
    <w:p>
      <w:r>
        <w:t>Prioritize material items.</w:t>
      </w:r>
    </w:p>
    <w:p>
      <w:r>
        <w:t>======================================================================</w:t>
        <w:br/>
        <w:t>PHASE 25 — WATCHLIST</w:t>
        <w:br/>
        <w:t>======================================================================</w:t>
      </w:r>
    </w:p>
    <w:p>
      <w:r>
        <w:t>Unify the main Watch page with the stronger Terminal WatchPane architecture.</w:t>
      </w:r>
    </w:p>
    <w:p>
      <w:r>
        <w:t>Support:</w:t>
        <w:br/>
        <w:t>- multiple watchlists</w:t>
        <w:br/>
        <w:t>- watchlist dropdown</w:t>
        <w:br/>
        <w:t>- search</w:t>
        <w:br/>
        <w:t>- drag/drop ordering</w:t>
        <w:br/>
        <w:t>- last price</w:t>
        <w:br/>
        <w:t>- change</w:t>
        <w:br/>
        <w:t>- change %</w:t>
        <w:br/>
        <w:t>- owned badge</w:t>
        <w:br/>
        <w:t>- sorting</w:t>
      </w:r>
    </w:p>
    <w:p>
      <w:r>
        <w:t>Add mini sparklines where practical.</w:t>
      </w:r>
    </w:p>
    <w:p>
      <w:r>
        <w:t>Clicking a stock should open its research context/chart.</w:t>
      </w:r>
    </w:p>
    <w:p>
      <w:r>
        <w:t>Do not maintain two inconsistent watchlist experiences.</w:t>
      </w:r>
    </w:p>
    <w:p>
      <w:r>
        <w:t>======================================================================</w:t>
        <w:br/>
        <w:t>PHASE 26 — SCREENER</w:t>
        <w:br/>
        <w:t>======================================================================</w:t>
      </w:r>
    </w:p>
    <w:p>
      <w:r>
        <w:t>The Screener is functionally strong but visually dense.</w:t>
      </w:r>
    </w:p>
    <w:p>
      <w:r>
        <w:t>Create a workstation:</w:t>
      </w:r>
    </w:p>
    <w:p>
      <w:r>
        <w:rPr>
          <w:b/>
        </w:rPr>
        <w:t>LEFT:</w:t>
      </w:r>
      <w:r>
        <w:br/>
        <w:t>Filters grouped by:</w:t>
      </w:r>
      <w:r>
        <w:br/>
        <w:t>- Quality</w:t>
      </w:r>
      <w:r>
        <w:br/>
        <w:t>- Valuation</w:t>
      </w:r>
      <w:r>
        <w:br/>
        <w:t>- Growth</w:t>
      </w:r>
      <w:r>
        <w:br/>
        <w:t>- Technical</w:t>
      </w:r>
      <w:r>
        <w:br/>
        <w:t>- Ownership</w:t>
      </w:r>
      <w:r>
        <w:br/>
        <w:t>- Market cap</w:t>
      </w:r>
    </w:p>
    <w:p>
      <w:r>
        <w:rPr>
          <w:b/>
        </w:rPr>
        <w:t>MAIN:</w:t>
      </w:r>
      <w:r>
        <w:br/>
        <w:t>Results table</w:t>
      </w:r>
    </w:p>
    <w:p>
      <w:r>
        <w:rPr>
          <w:b/>
        </w:rPr>
        <w:t>OPTIONAL RIGHT:</w:t>
      </w:r>
      <w:r>
        <w:br/>
        <w:t>Stock preview drawer</w:t>
      </w:r>
    </w:p>
    <w:p>
      <w:r>
        <w:t>Keep existing deterministic fields and AI enrichment.</w:t>
      </w:r>
    </w:p>
    <w:p>
      <w:r>
        <w:t>Do not remove useful filters.</w:t>
      </w:r>
    </w:p>
    <w:p>
      <w:r>
        <w:t>======================================================================</w:t>
        <w:br/>
        <w:t>PHASE 27 — SAVED SCREENS</w:t>
        <w:br/>
        <w:t>======================================================================</w:t>
      </w:r>
    </w:p>
    <w:p>
      <w:r>
        <w:t>Add saved screens.</w:t>
      </w:r>
    </w:p>
    <w:p>
      <w:r>
        <w:t>Examples:</w:t>
        <w:br/>
        <w:t>Quality compounders</w:t>
        <w:br/>
        <w:t>Turnarounds</w:t>
        <w:br/>
        <w:t>High growth</w:t>
        <w:br/>
        <w:t>Oversold quality</w:t>
        <w:br/>
        <w:t>VCP</w:t>
        <w:br/>
        <w:t>Custom</w:t>
      </w:r>
    </w:p>
    <w:p>
      <w:r>
        <w:t>Support:</w:t>
        <w:br/>
        <w:t>Save current screen</w:t>
        <w:br/>
        <w:t>Rename</w:t>
        <w:br/>
        <w:t>Duplicate</w:t>
        <w:br/>
        <w:t>Delete</w:t>
      </w:r>
    </w:p>
    <w:p>
      <w:r>
        <w:t>Persist user-specific configuration safely.</w:t>
      </w:r>
    </w:p>
    <w:p>
      <w:r>
        <w:t>======================================================================</w:t>
        <w:br/>
        <w:t>PHASE 28 — SCREENER NO SILENT TRUNCATION</w:t>
        <w:br/>
        <w:t>======================================================================</w:t>
      </w:r>
    </w:p>
    <w:p>
      <w:r>
        <w:t>Do not silently cap the visible result set.</w:t>
      </w:r>
    </w:p>
    <w:p>
      <w:r>
        <w:t>Use:</w:t>
        <w:br/>
        <w:t>- virtualization</w:t>
        <w:br/>
        <w:t>or</w:t>
        <w:br/>
        <w:t>- pagination</w:t>
        <w:br/>
        <w:t>or</w:t>
        <w:br/>
        <w:t>- explicit Load more</w:t>
      </w:r>
    </w:p>
    <w:p>
      <w:r>
        <w:t>Always show:</w:t>
        <w:br/>
        <w:t>183 matches</w:t>
        <w:br/>
        <w:t>Showing 1–100</w:t>
      </w:r>
    </w:p>
    <w:p>
      <w:r>
        <w:t>Never silently show only a subset.</w:t>
      </w:r>
    </w:p>
    <w:p>
      <w:r>
        <w:t>======================================================================</w:t>
        <w:br/>
        <w:t>PHASE 29 — COMPARE</w:t>
        <w:br/>
        <w:t>======================================================================</w:t>
      </w:r>
    </w:p>
    <w:p>
      <w:r>
        <w:t>Expand Compare into a serious research tool.</w:t>
      </w:r>
    </w:p>
    <w:p>
      <w:r>
        <w:t>For stocks compare:</w:t>
      </w:r>
    </w:p>
    <w:p>
      <w:r>
        <w:rPr>
          <w:b/>
        </w:rPr>
        <w:t>PERFORMANCE</w:t>
      </w:r>
      <w:r>
        <w:br/>
        <w:t>1M</w:t>
      </w:r>
      <w:r>
        <w:br/>
        <w:t>3M</w:t>
      </w:r>
      <w:r>
        <w:br/>
        <w:t>6M</w:t>
      </w:r>
      <w:r>
        <w:br/>
        <w:t>1Y</w:t>
      </w:r>
      <w:r>
        <w:br/>
        <w:t>3Y</w:t>
      </w:r>
      <w:r>
        <w:br/>
        <w:t>5Y</w:t>
      </w:r>
      <w:r>
        <w:br/>
        <w:t>CAGR</w:t>
      </w:r>
    </w:p>
    <w:p>
      <w:r>
        <w:rPr>
          <w:b/>
        </w:rPr>
        <w:t>RISK</w:t>
      </w:r>
      <w:r>
        <w:br/>
        <w:t>Volatility</w:t>
      </w:r>
      <w:r>
        <w:br/>
        <w:t>Sharpe</w:t>
      </w:r>
      <w:r>
        <w:br/>
        <w:t>Sortino</w:t>
      </w:r>
      <w:r>
        <w:br/>
        <w:t>Max drawdown</w:t>
      </w:r>
      <w:r>
        <w:br/>
        <w:t>Beta</w:t>
      </w:r>
      <w:r>
        <w:br/>
        <w:t>Alpha</w:t>
      </w:r>
      <w:r>
        <w:br/>
        <w:t>Correlation</w:t>
      </w:r>
    </w:p>
    <w:p>
      <w:r>
        <w:rPr>
          <w:b/>
        </w:rPr>
        <w:t>FUNDAMENTALS</w:t>
      </w:r>
      <w:r>
        <w:br/>
        <w:t>P/E</w:t>
      </w:r>
      <w:r>
        <w:br/>
        <w:t>P/B</w:t>
      </w:r>
      <w:r>
        <w:br/>
        <w:t>ROE</w:t>
      </w:r>
      <w:r>
        <w:br/>
        <w:t>ROCE</w:t>
      </w:r>
      <w:r>
        <w:br/>
        <w:t>OPM</w:t>
      </w:r>
      <w:r>
        <w:br/>
        <w:t>D/E</w:t>
      </w:r>
      <w:r>
        <w:br/>
        <w:t>Sales growth</w:t>
      </w:r>
      <w:r>
        <w:br/>
        <w:t>Profit growth</w:t>
      </w:r>
      <w:r>
        <w:br/>
        <w:t>Interest coverage</w:t>
      </w:r>
    </w:p>
    <w:p>
      <w:r>
        <w:rPr>
          <w:b/>
        </w:rPr>
        <w:t>VALUATION</w:t>
      </w:r>
      <w:r>
        <w:br/>
        <w:t>Current P/E</w:t>
      </w:r>
      <w:r>
        <w:br/>
        <w:t>Industry P/E</w:t>
      </w:r>
      <w:r>
        <w:br/>
        <w:t>PEG</w:t>
      </w:r>
      <w:r>
        <w:br/>
        <w:t>Dividend yield</w:t>
      </w:r>
    </w:p>
    <w:p>
      <w:r>
        <w:rPr>
          <w:b/>
        </w:rPr>
        <w:t>QUALITY</w:t>
      </w:r>
      <w:r>
        <w:br/>
        <w:t>Fundamental verdict</w:t>
      </w:r>
      <w:r>
        <w:br/>
        <w:t>Qualitative potential</w:t>
      </w:r>
    </w:p>
    <w:p>
      <w:r>
        <w:t>Do not show metrics where data is not comparable or reliable.</w:t>
      </w:r>
    </w:p>
    <w:p>
      <w:r>
        <w:t>======================================================================</w:t>
        <w:br/>
        <w:t>PHASE 30 — COMPARE ENTRY POINTS</w:t>
        <w:br/>
        <w:t>======================================================================</w:t>
      </w:r>
    </w:p>
    <w:p>
      <w:r>
        <w:t>Add Compare action from:</w:t>
        <w:br/>
        <w:t>- Stock page</w:t>
        <w:br/>
        <w:t>- Screener rows</w:t>
        <w:br/>
        <w:t>- Watchlist</w:t>
        <w:br/>
        <w:t>- Portfolio holdings</w:t>
      </w:r>
    </w:p>
    <w:p>
      <w:r>
        <w:t>Example:</w:t>
        <w:br/>
        <w:t>RELIANCE → [Compare] → search another stock.</w:t>
      </w:r>
    </w:p>
    <w:p>
      <w:r>
        <w:t>======================================================================</w:t>
        <w:br/>
        <w:t>PHASE 31 — RISK</w:t>
        <w:br/>
        <w:t>======================================================================</w:t>
      </w:r>
    </w:p>
    <w:p>
      <w:r>
        <w:t>Keep current analytical depth.</w:t>
      </w:r>
    </w:p>
    <w:p>
      <w:r>
        <w:t>Primary view:</w:t>
        <w:br/>
        <w:t>Volatility</w:t>
        <w:br/>
        <w:t>Max drawdown</w:t>
        <w:br/>
        <w:t>Sharpe</w:t>
        <w:br/>
        <w:t>Sortino</w:t>
        <w:br/>
        <w:t>Beta</w:t>
        <w:br/>
        <w:t>Alpha</w:t>
      </w:r>
    </w:p>
    <w:p>
      <w:r>
        <w:t>Then:</w:t>
        <w:br/>
        <w:t>Concentration</w:t>
        <w:br/>
        <w:t>Correlation clusters</w:t>
        <w:br/>
        <w:t>Business overlap</w:t>
      </w:r>
    </w:p>
    <w:p>
      <w:r>
        <w:t>Move the full correlation matrix into an expandable Advanced section.</w:t>
      </w:r>
    </w:p>
    <w:p>
      <w:r>
        <w:t>Do not remove it.</w:t>
      </w:r>
    </w:p>
    <w:p>
      <w:r>
        <w:t>======================================================================</w:t>
        <w:br/>
        <w:t>PHASE 32 — SECTORS</w:t>
        <w:br/>
        <w:t>======================================================================</w:t>
      </w:r>
    </w:p>
    <w:p>
      <w:r>
        <w:t>Keep sector analysis.</w:t>
      </w:r>
    </w:p>
    <w:p>
      <w:r>
        <w:t>Add where data exists:</w:t>
        <w:br/>
        <w:t>Sector</w:t>
        <w:br/>
        <w:t>Weight</w:t>
        <w:br/>
        <w:t>1Y return</w:t>
        <w:br/>
        <w:t>vs sector index</w:t>
        <w:br/>
        <w:t>Contribution</w:t>
        <w:br/>
        <w:t>P/E</w:t>
        <w:br/>
        <w:t>ROCE</w:t>
      </w:r>
    </w:p>
    <w:p>
      <w:r>
        <w:t>The question should be:</w:t>
        <w:br/>
        <w:t>“Where am I taking my biggest sector bets, and are they working?”</w:t>
      </w:r>
    </w:p>
    <w:p>
      <w:r>
        <w:t>======================================================================</w:t>
        <w:br/>
        <w:t>PHASE 33 — SEASONALITY</w:t>
        <w:br/>
        <w:t>======================================================================</w:t>
      </w:r>
    </w:p>
    <w:p>
      <w:r>
        <w:t>Preserve the existing Seasonality concept:</w:t>
        <w:br/>
        <w:t>- Monthly</w:t>
        <w:br/>
        <w:t>- Quarterly</w:t>
        <w:br/>
        <w:t>- 2Y</w:t>
        <w:br/>
        <w:t>- 3Y</w:t>
        <w:br/>
        <w:t>- 5Y</w:t>
        <w:br/>
        <w:t>- 10Y</w:t>
        <w:br/>
        <w:t>- Rolling window</w:t>
        <w:br/>
        <w:t>- Average return</w:t>
        <w:br/>
        <w:t>- Median return</w:t>
        <w:br/>
        <w:t>- Positive periods</w:t>
        <w:br/>
        <w:t>- Observation count</w:t>
        <w:br/>
        <w:t>- Nifty comparison</w:t>
        <w:br/>
        <w:t>- Current portfolio holdings/current weights</w:t>
        <w:br/>
        <w:t>- Historical coverage</w:t>
        <w:br/>
        <w:t>- Source-backed AI recovery</w:t>
      </w:r>
    </w:p>
    <w:p>
      <w:r>
        <w:rPr>
          <w:b/>
        </w:rPr>
        <w:t>IMPORTANT CURRENT SOURCE BUG:</w:t>
      </w:r>
      <w:r>
        <w:br/>
        <w:t>The API currently caps requested Seasonality symbols at 24.</w:t>
      </w:r>
    </w:p>
    <w:p>
      <w:r>
        <w:t>Remove this cap.</w:t>
      </w:r>
    </w:p>
    <w:p>
      <w:r>
        <w:t>The portfolio Seasonality calculation must support ALL eligible current portfolio holdings.</w:t>
      </w:r>
    </w:p>
    <w:p>
      <w:r>
        <w:t>Do not silently truncate to 24.</w:t>
      </w:r>
    </w:p>
    <w:p>
      <w:r>
        <w:t>Use batching, background jobs, caching or virtualization as necessary.</w:t>
      </w:r>
    </w:p>
    <w:p>
      <w:r>
        <w:t>======================================================================</w:t>
        <w:br/>
        <w:t>PHASE 34 — SEASONALITY WEIGHT HANDLING</w:t>
        <w:br/>
        <w:t>======================================================================</w:t>
      </w:r>
    </w:p>
    <w:p>
      <w:r>
        <w:t>Remove the user-facing:</w:t>
        <w:br/>
        <w:t>“Normalize weights to 100%”</w:t>
      </w:r>
    </w:p>
    <w:p>
      <w:r>
        <w:t>The intended methodology is:</w:t>
        <w:br/>
        <w:t>CURRENT portfolio holdings + CURRENT portfolio weights.</w:t>
      </w:r>
    </w:p>
    <w:p>
      <w:r>
        <w:t>If weights total less than 100%:</w:t>
        <w:br/>
        <w:t>show the unallocated amount explicitly.</w:t>
      </w:r>
    </w:p>
    <w:p>
      <w:r>
        <w:t>Example:</w:t>
        <w:br/>
        <w:t>Invested: 91%</w:t>
        <w:br/>
        <w:t>Unallocated/cash: 9%</w:t>
      </w:r>
    </w:p>
    <w:p>
      <w:r>
        <w:t>Do not silently redistribute weights.</w:t>
      </w:r>
    </w:p>
    <w:p>
      <w:r>
        <w:t>======================================================================</w:t>
        <w:br/>
        <w:t>PHASE 35 — SEASONALITY DATA QUALITY</w:t>
        <w:br/>
        <w:t>======================================================================</w:t>
      </w:r>
    </w:p>
    <w:p>
      <w:r>
        <w:t>Show:</w:t>
        <w:br/>
        <w:t>Historical coverage</w:t>
        <w:br/>
        <w:t>118/120 periods</w:t>
      </w:r>
    </w:p>
    <w:p>
      <w:r>
        <w:t>and where relevant:</w:t>
        <w:br/>
        <w:t>2 periods recovered from source research</w:t>
      </w:r>
    </w:p>
    <w:p>
      <w:r>
        <w:t>Do not create fake AI confidence.</w:t>
      </w:r>
    </w:p>
    <w:p>
      <w:r>
        <w:t>Do not treat missing values as zero.</w:t>
      </w:r>
    </w:p>
    <w:p>
      <w:r>
        <w:t>Keep deterministic calculations.</w:t>
      </w:r>
    </w:p>
    <w:p>
      <w:r>
        <w:t>======================================================================</w:t>
        <w:br/>
        <w:t>PHASE 36 — PATH: RESTORE “YOUR PATH”</w:t>
        <w:br/>
        <w:t>======================================================================</w:t>
      </w:r>
    </w:p>
    <w:p>
      <w:r>
        <w:t>This is a critical correction.</w:t>
      </w:r>
    </w:p>
    <w:p>
      <w:r>
        <w:t>The latest implementation has an actual Path chart implementation available, but an earlier redesign mistakenly removed it in some versions.</w:t>
      </w:r>
    </w:p>
    <w:p>
      <w:r>
        <w:t>The final Intelligence and Classic experiences must include:</w:t>
      </w:r>
    </w:p>
    <w:p>
      <w:r>
        <w:rPr>
          <w:b/>
        </w:rPr>
        <w:t>YOUR PATH</w:t>
      </w:r>
    </w:p>
    <w:p>
      <w:r>
        <w:t>This chart must remain.</w:t>
      </w:r>
    </w:p>
    <w:p>
      <w:r>
        <w:t>It should show the actual portfolio/path progression based on Path data.</w:t>
      </w:r>
    </w:p>
    <w:p>
      <w:r>
        <w:t>Use the existing Path chart/data engine where possible.</w:t>
      </w:r>
    </w:p>
    <w:p>
      <w:r>
        <w:t>Do not replace it with a static image or mock.</w:t>
      </w:r>
    </w:p>
    <w:p>
      <w:r>
        <w:t>======================================================================</w:t>
        <w:br/>
        <w:t>PHASE 37 — PATH CHART VISUAL CONSISTENCY</w:t>
        <w:br/>
        <w:t>======================================================================</w:t>
      </w:r>
    </w:p>
    <w:p>
      <w:r>
        <w:t>“Your Path” must use the same chart visual system as:</w:t>
        <w:br/>
        <w:t>- Terminal chart</w:t>
        <w:br/>
        <w:t>- Your MIS vs Nifty 50 chart</w:t>
      </w:r>
    </w:p>
    <w:p>
      <w:r>
        <w:t>Specifically align:</w:t>
        <w:br/>
        <w:t>- horizontal grid/background lines</w:t>
        <w:br/>
        <w:t>- axis styling</w:t>
        <w:br/>
        <w:t>- typography</w:t>
        <w:br/>
        <w:t>- tooltip</w:t>
        <w:br/>
        <w:t>- spacing</w:t>
        <w:br/>
        <w:t>- chart container</w:t>
        <w:br/>
        <w:t>- benchmark styling</w:t>
        <w:br/>
        <w:t>- interaction behavior</w:t>
      </w:r>
    </w:p>
    <w:p>
      <w:r>
        <w:t>Do not invent a third chart language.</w:t>
      </w:r>
    </w:p>
    <w:p>
      <w:r>
        <w:t>======================================================================</w:t>
        <w:br/>
        <w:t>PHASE 38 — REMOVE “WHAT YOU HELD”</w:t>
        <w:br/>
        <w:t>======================================================================</w:t>
      </w:r>
    </w:p>
    <w:p>
      <w:r>
        <w:t>The existing codebase still contains a PathStack implementation titled:</w:t>
      </w:r>
    </w:p>
    <w:p>
      <w:r>
        <w:t>“What you held”</w:t>
      </w:r>
    </w:p>
    <w:p>
      <w:r>
        <w:t>Remove it from the user-facing Path experience.</w:t>
      </w:r>
    </w:p>
    <w:p>
      <w:r>
        <w:t>If it is not used elsewhere:</w:t>
        <w:br/>
        <w:t>- remove its import/use</w:t>
        <w:br/>
        <w:t>- remove unnecessary calculation/data-loading logic used only for it</w:t>
        <w:br/>
        <w:t>- remove dead UI code</w:t>
      </w:r>
    </w:p>
    <w:p>
      <w:r>
        <w:t>Do not remove the underlying trade/path data required by other Path functionality.</w:t>
      </w:r>
    </w:p>
    <w:p>
      <w:r>
        <w:t>Final Path structure:</w:t>
        <w:br/>
        <w:t>KEEP:</w:t>
        <w:br/>
        <w:t>Your Path</w:t>
      </w:r>
    </w:p>
    <w:p>
      <w:r>
        <w:rPr>
          <w:b/>
        </w:rPr>
        <w:t>REMOVE:</w:t>
      </w:r>
      <w:r>
        <w:br/>
        <w:t>What You Held</w:t>
      </w:r>
    </w:p>
    <w:p>
      <w:r>
        <w:t>======================================================================</w:t>
        <w:br/>
        <w:t>PHASE 39 — “IF I HAD HELD” COUNTERFACTUAL</w:t>
        <w:br/>
        <w:t>======================================================================</w:t>
      </w:r>
    </w:p>
    <w:p>
      <w:r>
        <w:t>Keep useful counterfactual analysis if already supported.</w:t>
      </w:r>
    </w:p>
    <w:p>
      <w:r>
        <w:t>Do NOT turn it into a second giant chart.</w:t>
      </w:r>
    </w:p>
    <w:p>
      <w:r>
        <w:t>Prefer a compact metric:</w:t>
      </w:r>
    </w:p>
    <w:p>
      <w:r>
        <w:t>Your actual path     ₹18.6L</w:t>
        <w:br/>
        <w:t>If never sold        ₹24.1L</w:t>
        <w:br/>
        <w:t>Difference            ₹5.5L</w:t>
      </w:r>
    </w:p>
    <w:p>
      <w:r>
        <w:t>Clearly label it hypothetical.</w:t>
      </w:r>
    </w:p>
    <w:p>
      <w:r>
        <w:t>Do not confuse it with actual portfolio history.</w:t>
      </w:r>
    </w:p>
    <w:p>
      <w:r>
        <w:t>======================================================================</w:t>
        <w:br/>
        <w:t>PHASE 40 — PATH POST-SALE ANALYSIS</w:t>
        <w:br/>
        <w:t>======================================================================</w:t>
      </w:r>
    </w:p>
    <w:p>
      <w:r>
        <w:t>Keep Post-sale performance.</w:t>
      </w:r>
    </w:p>
    <w:p>
      <w:r>
        <w:t>Preferred table:</w:t>
      </w:r>
    </w:p>
    <w:p>
      <w:r>
        <w:t>Stock</w:t>
        <w:br/>
        <w:t>Sell date</w:t>
        <w:br/>
        <w:t>Sell price</w:t>
        <w:br/>
        <w:t>P&amp;L</w:t>
        <w:br/>
        <w:t>1M</w:t>
        <w:br/>
        <w:t>3M</w:t>
        <w:br/>
        <w:t>6M</w:t>
        <w:br/>
        <w:t>1Y</w:t>
        <w:br/>
        <w:t>Details</w:t>
      </w:r>
    </w:p>
    <w:p>
      <w:r>
        <w:t>Put detailed:</w:t>
        <w:br/>
        <w:t>target date</w:t>
        <w:br/>
        <w:t>observed date</w:t>
        <w:br/>
        <w:t>observed price</w:t>
        <w:br/>
        <w:t>source</w:t>
        <w:br/>
        <w:t>corporate-action notes</w:t>
      </w:r>
    </w:p>
    <w:p>
      <w:r>
        <w:t>behind Details/row expansion.</w:t>
      </w:r>
    </w:p>
    <w:p>
      <w:r>
        <w:t>Do not clutter the main table.</w:t>
      </w:r>
    </w:p>
    <w:p>
      <w:r>
        <w:t>Do not silently cap the number of eligible closed trades.</w:t>
      </w:r>
    </w:p>
    <w:p>
      <w:r>
        <w:t>Use virtualization/pagination where necessary.</w:t>
      </w:r>
    </w:p>
    <w:p>
      <w:r>
        <w:t>======================================================================</w:t>
        <w:br/>
        <w:t>PHASE 41 — HOLDINGS TABLE</w:t>
        <w:br/>
        <w:t>======================================================================</w:t>
      </w:r>
    </w:p>
    <w:p>
      <w:r>
        <w:t>Keep the rich data.</w:t>
      </w:r>
    </w:p>
    <w:p>
      <w:r>
        <w:t>Primary columns:</w:t>
        <w:br/>
        <w:t>Name</w:t>
        <w:br/>
        <w:t>Weight</w:t>
        <w:br/>
        <w:t>Value</w:t>
        <w:br/>
        <w:t>Today</w:t>
        <w:br/>
        <w:t>P&amp;L</w:t>
        <w:br/>
        <w:t>XIRR</w:t>
        <w:br/>
        <w:t>1Y vs Nifty</w:t>
      </w:r>
    </w:p>
    <w:p>
      <w:r>
        <w:t>Optional columns via column selector:</w:t>
        <w:br/>
        <w:t>Days held</w:t>
        <w:br/>
        <w:t>vs Nifty</w:t>
        <w:br/>
        <w:t>vs Sector</w:t>
        <w:br/>
        <w:t>Contribution</w:t>
        <w:br/>
        <w:t>Average cost</w:t>
        <w:br/>
        <w:t>Quantity</w:t>
        <w:br/>
        <w:t>Buy date</w:t>
      </w:r>
    </w:p>
    <w:p>
      <w:r>
        <w:t>Do not remove underlying data.</w:t>
      </w:r>
    </w:p>
    <w:p>
      <w:r>
        <w:t>Add:</w:t>
        <w:br/>
        <w:t>Column configuration</w:t>
        <w:br/>
        <w:t>Sorting</w:t>
        <w:br/>
        <w:t>Filtering</w:t>
        <w:br/>
        <w:t>Sticky header</w:t>
        <w:br/>
        <w:t>Row actions</w:t>
      </w:r>
    </w:p>
    <w:p>
      <w:r>
        <w:t>======================================================================</w:t>
        <w:br/>
        <w:t>PHASE 42 — CONTRIBUTION ANALYSIS</w:t>
        <w:br/>
        <w:t>======================================================================</w:t>
      </w:r>
    </w:p>
    <w:p>
      <w:r>
        <w:t>Add a portfolio P&amp;L contribution visualization.</w:t>
      </w:r>
    </w:p>
    <w:p>
      <w:r>
        <w:t>Example:</w:t>
        <w:br/>
        <w:t>Bharti Airtel +₹11,799</w:t>
        <w:br/>
        <w:t>ITC +₹3,384</w:t>
        <w:br/>
        <w:t>HDFC Bank +₹2,521</w:t>
      </w:r>
    </w:p>
    <w:p>
      <w:r>
        <w:t>Answer:</w:t>
        <w:br/>
        <w:t>Which holdings are actually moving my portfolio?</w:t>
      </w:r>
    </w:p>
    <w:p>
      <w:r>
        <w:t>======================================================================</w:t>
        <w:br/>
        <w:t>PHASE 43 — GLOBAL ALERT CENTER</w:t>
        <w:br/>
        <w:t>======================================================================</w:t>
      </w:r>
    </w:p>
    <w:p>
      <w:r>
        <w:t>Promote alerts to a global feature.</w:t>
      </w:r>
    </w:p>
    <w:p>
      <w:r>
        <w:t>Show:</w:t>
        <w:br/>
        <w:t>Alerts 3</w:t>
      </w:r>
    </w:p>
    <w:p>
      <w:r>
        <w:rPr>
          <w:b/>
        </w:rPr>
        <w:t>RELIANCE</w:t>
      </w:r>
      <w:r>
        <w:br/>
        <w:t>Price &gt; ₹1,400</w:t>
      </w:r>
    </w:p>
    <w:p>
      <w:r>
        <w:rPr>
          <w:b/>
        </w:rPr>
        <w:t>TCS</w:t>
      </w:r>
      <w:r>
        <w:br/>
        <w:t>RSI &lt; 40</w:t>
      </w:r>
    </w:p>
    <w:p>
      <w:r>
        <w:rPr>
          <w:b/>
        </w:rPr>
        <w:t>INFY</w:t>
      </w:r>
      <w:r>
        <w:br/>
        <w:t>52W high</w:t>
      </w:r>
    </w:p>
    <w:p>
      <w:r>
        <w:t>Support existing alert types where valid:</w:t>
        <w:br/>
        <w:t>- price</w:t>
        <w:br/>
        <w:t>- percentage move</w:t>
        <w:br/>
        <w:t>- RSI</w:t>
        <w:br/>
        <w:t>- volume</w:t>
        <w:br/>
        <w:t>- 52W high/low</w:t>
      </w:r>
    </w:p>
    <w:p>
      <w:r>
        <w:t>Do not create an entirely new alert backend if the current one is reusable.</w:t>
      </w:r>
    </w:p>
    <w:p>
      <w:r>
        <w:t>======================================================================</w:t>
        <w:br/>
        <w:t>PHASE 44 — NOTES</w:t>
        <w:br/>
        <w:t>======================================================================</w:t>
      </w:r>
    </w:p>
    <w:p>
      <w:r>
        <w:t>Keep Notes.</w:t>
      </w:r>
    </w:p>
    <w:p>
      <w:r>
        <w:t>Make them contextual.</w:t>
      </w:r>
    </w:p>
    <w:p>
      <w:r>
        <w:t>Stock note:</w:t>
        <w:br/>
        <w:t>“Waiting for margin recovery.”</w:t>
      </w:r>
    </w:p>
    <w:p>
      <w:r>
        <w:t>Portfolio thesis:</w:t>
        <w:br/>
        <w:t>...</w:t>
      </w:r>
    </w:p>
    <w:p>
      <w:r>
        <w:t>Trade/sale rationale:</w:t>
        <w:br/>
        <w:t>...</w:t>
      </w:r>
    </w:p>
    <w:p>
      <w:r>
        <w:t>Do not build a social feed.</w:t>
      </w:r>
    </w:p>
    <w:p>
      <w:r>
        <w:t>======================================================================</w:t>
        <w:br/>
        <w:t>PHASE 45 — DATA PROVENANCE</w:t>
        <w:br/>
        <w:t>======================================================================</w:t>
      </w:r>
    </w:p>
    <w:p>
      <w:r>
        <w:t>Make provenance consistent everywhere.</w:t>
      </w:r>
    </w:p>
    <w:p>
      <w:r>
        <w:t>Example:</w:t>
        <w:br/>
        <w:t>P/E 24.1x · Verified</w:t>
      </w:r>
    </w:p>
    <w:p>
      <w:r>
        <w:t>Hover/click:</w:t>
        <w:br/>
        <w:t>Source</w:t>
        <w:br/>
        <w:t>Period</w:t>
        <w:br/>
        <w:t>Retrieved</w:t>
        <w:br/>
        <w:t>Reported/Derived/AI-researched</w:t>
      </w:r>
    </w:p>
    <w:p>
      <w:r>
        <w:t>For derived:</w:t>
        <w:br/>
        <w:t>PEG 1.4x · Derived</w:t>
      </w:r>
    </w:p>
    <w:p>
      <w:r>
        <w:t>For AI:</w:t>
        <w:br/>
        <w:t>Promoter holding 51.2% · AI-researched · source-backed</w:t>
      </w:r>
    </w:p>
    <w:p>
      <w:r>
        <w:t>No black-box conclusions.</w:t>
      </w:r>
    </w:p>
    <w:p>
      <w:r>
        <w:t>======================================================================</w:t>
        <w:br/>
        <w:t>PHASE 46 — PROGRESSIVE DISCLOSURE</w:t>
        <w:br/>
        <w:t>======================================================================</w:t>
      </w:r>
    </w:p>
    <w:p>
      <w:r>
        <w:t>Do not put 4 paragraphs of explanation above every analytical section.</w:t>
      </w:r>
    </w:p>
    <w:p>
      <w:r>
        <w:t>Primary:</w:t>
        <w:br/>
        <w:t>Answer</w:t>
      </w:r>
    </w:p>
    <w:p>
      <w:r>
        <w:t>Secondary:</w:t>
        <w:br/>
        <w:t>Evidence</w:t>
      </w:r>
    </w:p>
    <w:p>
      <w:r>
        <w:t>Example:</w:t>
        <w:br/>
        <w:t>Portfolio risk</w:t>
        <w:br/>
        <w:t>High business concentration</w:t>
      </w:r>
    </w:p>
    <w:p>
      <w:r>
        <w:t>[View evidence →]</w:t>
      </w:r>
    </w:p>
    <w:p>
      <w:r>
        <w:t>Then show:</w:t>
        <w:br/>
        <w:t>TCS + INFY + HCLTECH</w:t>
        <w:br/>
        <w:t>Combined weight</w:t>
        <w:br/>
        <w:t>Correlation</w:t>
        <w:br/>
        <w:t>Business overlap</w:t>
      </w:r>
    </w:p>
    <w:p>
      <w:r>
        <w:t>Move methodology text into:</w:t>
        <w:br/>
        <w:t>- info tooltip</w:t>
        <w:br/>
        <w:t>- Method</w:t>
        <w:br/>
        <w:t>- Details</w:t>
        <w:br/>
        <w:t>- Data provenance</w:t>
      </w:r>
    </w:p>
    <w:p>
      <w:r>
        <w:t>======================================================================</w:t>
        <w:br/>
        <w:t>PHASE 47 — LOADING STATES</w:t>
        <w:br/>
        <w:t>======================================================================</w:t>
      </w:r>
    </w:p>
    <w:p>
      <w:r>
        <w:t>Replace avoidable text-only loading states with stable skeletons where appropriate.</w:t>
      </w:r>
    </w:p>
    <w:p>
      <w:r>
        <w:t>Requirements:</w:t>
        <w:br/>
        <w:t>- no major layout jump</w:t>
        <w:br/>
        <w:t>- stable chart container</w:t>
        <w:br/>
        <w:t>- stable table height</w:t>
        <w:br/>
        <w:t>- subtle loading state</w:t>
        <w:br/>
        <w:t>- meaningful status for long-running enrichment</w:t>
      </w:r>
    </w:p>
    <w:p>
      <w:r>
        <w:t>Especially:</w:t>
        <w:br/>
        <w:t>- Markets</w:t>
        <w:br/>
        <w:t>- Terminal</w:t>
        <w:br/>
        <w:t>- Stock</w:t>
        <w:br/>
        <w:t>- Portfolio</w:t>
        <w:br/>
        <w:t>- Screener</w:t>
      </w:r>
    </w:p>
    <w:p>
      <w:r>
        <w:t>======================================================================</w:t>
        <w:br/>
        <w:t>PHASE 48 — ERROR STATES</w:t>
        <w:br/>
        <w:t>======================================================================</w:t>
      </w:r>
    </w:p>
    <w:p>
      <w:r>
        <w:t>Errors must be actionable.</w:t>
      </w:r>
    </w:p>
    <w:p>
      <w:r>
        <w:t>Example:</w:t>
      </w:r>
    </w:p>
    <w:p>
      <w:r>
        <w:t>Market data unavailable</w:t>
      </w:r>
    </w:p>
    <w:p>
      <w:r>
        <w:t>The latest market source did not return a usable print.</w:t>
      </w:r>
    </w:p>
    <w:p>
      <w:r>
        <w:t>[Retry]</w:t>
        <w:br/>
        <w:t>[Use last stored data]</w:t>
      </w:r>
    </w:p>
    <w:p>
      <w:r>
        <w:t>If stale:</w:t>
        <w:br/>
        <w:t>Last verified: 10:42 AM IST</w:t>
      </w:r>
    </w:p>
    <w:p>
      <w:r>
        <w:t>Do not show generic errors when more context is available.</w:t>
      </w:r>
    </w:p>
    <w:p>
      <w:r>
        <w:t>======================================================================</w:t>
        <w:br/>
        <w:t>PHASE 49 — MOBILE</w:t>
        <w:br/>
        <w:t>======================================================================</w:t>
      </w:r>
    </w:p>
    <w:p>
      <w:r>
        <w:t>Mobile must be intentionally designed.</w:t>
      </w:r>
    </w:p>
    <w:p>
      <w:r>
        <w:t>Do not simply stack desktop panels.</w:t>
      </w:r>
    </w:p>
    <w:p>
      <w:r>
        <w:t>Use:</w:t>
        <w:br/>
        <w:t>- compact top header</w:t>
        <w:br/>
        <w:t>- search</w:t>
        <w:br/>
        <w:t>- bottom navigation</w:t>
        <w:br/>
        <w:t>- horizontal analytical tabs</w:t>
        <w:br/>
        <w:t>- touch-friendly controls</w:t>
        <w:br/>
        <w:t>- expandable tables</w:t>
        <w:br/>
        <w:t>- tap-to-view chart details</w:t>
      </w:r>
    </w:p>
    <w:p>
      <w:r>
        <w:t>Test:</w:t>
        <w:br/>
        <w:t>390px</w:t>
        <w:br/>
        <w:t>412px</w:t>
        <w:br/>
        <w:t>768px</w:t>
      </w:r>
    </w:p>
    <w:p>
      <w:r>
        <w:t>No horizontal overflow except intentional data-table scrolling.</w:t>
      </w:r>
    </w:p>
    <w:p>
      <w:r>
        <w:t>======================================================================</w:t>
        <w:br/>
        <w:t>PHASE 50 — ACCESSIBILITY</w:t>
        <w:br/>
        <w:t>======================================================================</w:t>
      </w:r>
    </w:p>
    <w:p>
      <w:r>
        <w:t>Support:</w:t>
        <w:br/>
        <w:t>- keyboard navigation</w:t>
        <w:br/>
        <w:t>- visible focus</w:t>
        <w:br/>
        <w:t>- accessible labels</w:t>
        <w:br/>
        <w:t>- chart descriptions</w:t>
        <w:br/>
        <w:t>- sufficient contrast</w:t>
        <w:br/>
        <w:t>- non-color-only meaning</w:t>
        <w:br/>
        <w:t>- semantic buttons/links</w:t>
        <w:br/>
        <w:t>- proper dialog behavior</w:t>
      </w:r>
    </w:p>
    <w:p>
      <w:r>
        <w:t>======================================================================</w:t>
        <w:br/>
        <w:t>PHASE 51 — TABLE SYSTEM</w:t>
        <w:br/>
        <w:t>======================================================================</w:t>
      </w:r>
    </w:p>
    <w:p>
      <w:r>
        <w:t>Build/reuse a common Intelligence table system with:</w:t>
        <w:br/>
        <w:t>- sticky header</w:t>
        <w:br/>
        <w:t>- sorting</w:t>
        <w:br/>
        <w:t>- filtering</w:t>
        <w:br/>
        <w:t>- column selection</w:t>
        <w:br/>
        <w:t>- row hover</w:t>
        <w:br/>
        <w:t>- row actions</w:t>
        <w:br/>
        <w:t>- density control where appropriate</w:t>
        <w:br/>
        <w:t>- virtualization/pagination for large datasets</w:t>
      </w:r>
    </w:p>
    <w:p>
      <w:r>
        <w:t>Do not rebuild each table independently.</w:t>
      </w:r>
    </w:p>
    <w:p>
      <w:r>
        <w:t>======================================================================</w:t>
        <w:br/>
        <w:t>PHASE 52 — CHART SYSTEM</w:t>
        <w:br/>
        <w:t>======================================================================</w:t>
      </w:r>
    </w:p>
    <w:p>
      <w:r>
        <w:t>Build/reuse a common chart visual system.</w:t>
      </w:r>
    </w:p>
    <w:p>
      <w:r>
        <w:t>All major charts should share:</w:t>
        <w:br/>
        <w:t>- background</w:t>
        <w:br/>
        <w:t>- grid lines</w:t>
        <w:br/>
        <w:t>- axes</w:t>
        <w:br/>
        <w:t>- typography</w:t>
        <w:br/>
        <w:t>- tooltip</w:t>
        <w:br/>
        <w:t>- hover</w:t>
        <w:br/>
        <w:t>- crosshair where appropriate</w:t>
        <w:br/>
        <w:t>- spacing</w:t>
        <w:br/>
        <w:t>- responsive behavior</w:t>
      </w:r>
    </w:p>
    <w:p>
      <w:r>
        <w:t>Terminal, MIS vs Nifty, Your Path and Seasonality should visibly belong to the same Kosh chart family.</w:t>
      </w:r>
    </w:p>
    <w:p>
      <w:r>
        <w:t>Do not force all chart types to look identical if their analytical purpose differs.</w:t>
      </w:r>
    </w:p>
    <w:p>
      <w:r>
        <w:t>======================================================================</w:t>
        <w:br/>
        <w:t>PHASE 53 — DO NOT ADD PRODUCT BLOAT</w:t>
        <w:br/>
        <w:t>======================================================================</w:t>
      </w:r>
    </w:p>
    <w:p>
      <w:r>
        <w:t>Do NOT add:</w:t>
        <w:br/>
        <w:t>- AI stock score</w:t>
        <w:br/>
        <w:t>- AI confidence score</w:t>
        <w:br/>
        <w:t>- price prediction</w:t>
        <w:br/>
        <w:t>- price target</w:t>
        <w:br/>
        <w:t>- probability stock rises</w:t>
        <w:br/>
        <w:t>- Seasonality score</w:t>
        <w:br/>
        <w:t>- Portfolio score</w:t>
        <w:br/>
        <w:t>- generic AI summary everywhere</w:t>
        <w:br/>
        <w:t>- social feed</w:t>
        <w:br/>
        <w:t>- gamification</w:t>
        <w:br/>
        <w:t>- unnecessary indicators</w:t>
        <w:br/>
        <w:t>- unnecessary heatmaps</w:t>
        <w:br/>
        <w:t>- decorative badges</w:t>
      </w:r>
    </w:p>
    <w:p>
      <w:r>
        <w:t>Kosh's advantage is:</w:t>
        <w:br/>
        <w:t>Good data</w:t>
        <w:br/>
        <w:t>+</w:t>
        <w:br/>
        <w:t>Good historical analysis</w:t>
        <w:br/>
        <w:t>+</w:t>
        <w:br/>
        <w:t>Good research</w:t>
        <w:br/>
        <w:t>+</w:t>
        <w:br/>
        <w:t>Clear presentation</w:t>
      </w:r>
    </w:p>
    <w:p>
      <w:r>
        <w:t>======================================================================</w:t>
        <w:br/>
        <w:t>PHASE 54 — PRODUCT FEATURES TO KEEP</w:t>
        <w:br/>
        <w:t>======================================================================</w:t>
      </w:r>
    </w:p>
    <w:p>
      <w:r>
        <w:t>Keep and strengthen:</w:t>
        <w:br/>
        <w:t>- Market Terminal</w:t>
        <w:br/>
        <w:t>- Market Overview</w:t>
        <w:br/>
        <w:t>- Stock Analysis</w:t>
        <w:br/>
        <w:t>- Fundamental analysis</w:t>
        <w:br/>
        <w:t>- Qualitative analysis</w:t>
        <w:br/>
        <w:t>- Valuation</w:t>
        <w:br/>
        <w:t>- Screener</w:t>
        <w:br/>
        <w:t>- Watchlists</w:t>
        <w:br/>
        <w:t>- Compare</w:t>
        <w:br/>
        <w:t>- Portfolio Overview</w:t>
        <w:br/>
        <w:t>- Holdings</w:t>
        <w:br/>
        <w:t>- Performance</w:t>
        <w:br/>
        <w:t>- Risk</w:t>
        <w:br/>
        <w:t>- Sectors</w:t>
        <w:br/>
        <w:t>- Seasonality</w:t>
        <w:br/>
        <w:t>- Path</w:t>
        <w:br/>
        <w:t>- Improve Portfolio</w:t>
        <w:br/>
        <w:t>- News</w:t>
        <w:br/>
        <w:t>- Events</w:t>
        <w:br/>
        <w:t>- Alerts</w:t>
        <w:br/>
        <w:t>- Notes</w:t>
        <w:br/>
        <w:t>- Export</w:t>
      </w:r>
    </w:p>
    <w:p>
      <w:r>
        <w:t>Do not remove functionality merely to simplify the interface.</w:t>
      </w:r>
    </w:p>
    <w:p>
      <w:r>
        <w:t>Simplify discovery and presentation.</w:t>
      </w:r>
    </w:p>
    <w:p>
      <w:r>
        <w:t>======================================================================</w:t>
        <w:br/>
        <w:t>PHASE 55 — FEATURES TO DEMOTE/REMOVE</w:t>
        <w:br/>
        <w:t>======================================================================</w:t>
      </w:r>
    </w:p>
    <w:p>
      <w:r>
        <w:t>Remove:</w:t>
        <w:br/>
        <w:t>- Terminal Focus layout</w:t>
        <w:br/>
        <w:t>- Research layout</w:t>
        <w:br/>
        <w:t>- Compact layout</w:t>
        <w:br/>
        <w:t>- What You Held chart</w:t>
      </w:r>
    </w:p>
    <w:p>
      <w:r>
        <w:t>Demote:</w:t>
        <w:br/>
        <w:t>- Graham Number</w:t>
        <w:br/>
        <w:t>- excessive explanatory copy</w:t>
      </w:r>
    </w:p>
    <w:p>
      <w:r>
        <w:t>Remove arbitrary caps:</w:t>
        <w:br/>
        <w:t>- Seasonality 24-symbol cap</w:t>
        <w:br/>
        <w:t>- any arbitrary Path table display cap</w:t>
      </w:r>
    </w:p>
    <w:p>
      <w:r>
        <w:t>Do not silently truncate analytical data.</w:t>
      </w:r>
    </w:p>
    <w:p>
      <w:r>
        <w:t>======================================================================</w:t>
        <w:br/>
        <w:t>PHASE 56 — GLOBAL SEARCH</w:t>
        <w:br/>
        <w:t>======================================================================</w:t>
      </w:r>
    </w:p>
    <w:p>
      <w:r>
        <w:t>Make search a first-class research action.</w:t>
      </w:r>
    </w:p>
    <w:p>
      <w:r>
        <w:t>Search:</w:t>
        <w:br/>
        <w:t>- Stock</w:t>
        <w:br/>
        <w:t>- Index</w:t>
        <w:br/>
        <w:t>- Portfolio</w:t>
        <w:br/>
        <w:t>- Watchlist</w:t>
        <w:br/>
        <w:t>- Screener</w:t>
        <w:br/>
        <w:t>- route/action</w:t>
      </w:r>
    </w:p>
    <w:p>
      <w:r>
        <w:t>Keyboard:</w:t>
        <w:br/>
        <w:t>Ctrl/Cmd + K</w:t>
      </w:r>
    </w:p>
    <w:p>
      <w:r>
        <w:t>Results should be grouped and keyboard navigable.</w:t>
      </w:r>
    </w:p>
    <w:p>
      <w:r>
        <w:t>======================================================================</w:t>
        <w:br/>
        <w:t>PHASE 57 — ROUTING / COMPATIBILITY</w:t>
        <w:br/>
        <w:t>======================================================================</w:t>
      </w:r>
    </w:p>
    <w:p>
      <w:r>
        <w:t>Do not break existing deep links.</w:t>
      </w:r>
    </w:p>
    <w:p>
      <w:r>
        <w:t>If old layout-specific routes/preferences exist, migrate gracefully.</w:t>
      </w:r>
    </w:p>
    <w:p>
      <w:r>
        <w:t>If routes are being removed:</w:t>
        <w:br/>
        <w:t>- redirect safely</w:t>
        <w:br/>
        <w:t>- do not create broken links</w:t>
        <w:br/>
        <w:t>- preserve bookmarks where practical</w:t>
      </w:r>
    </w:p>
    <w:p>
      <w:r>
        <w:t>======================================================================</w:t>
        <w:br/>
        <w:t>PHASE 58 — PERFORMANCE</w:t>
        <w:br/>
        <w:t>======================================================================</w:t>
      </w:r>
    </w:p>
    <w:p>
      <w:r>
        <w:t>Do not make Intelligence slower than Classic.</w:t>
      </w:r>
    </w:p>
    <w:p>
      <w:r>
        <w:t>Requirements:</w:t>
        <w:br/>
        <w:t>- reuse existing queries</w:t>
        <w:br/>
        <w:t>- avoid duplicate API calls</w:t>
        <w:br/>
        <w:t>- memoize expensive derived views</w:t>
        <w:br/>
        <w:t>- virtualize large tables</w:t>
        <w:br/>
        <w:t>- lazy-load heavy secondary panels</w:t>
        <w:br/>
        <w:t>- preserve caching</w:t>
        <w:br/>
        <w:t>- avoid rendering hidden analytical sections unnecessarily</w:t>
      </w:r>
    </w:p>
    <w:p>
      <w:r>
        <w:t>Do not fetch every stock's full history merely because the page contains a collapsed panel.</w:t>
      </w:r>
    </w:p>
    <w:p>
      <w:r>
        <w:t>======================================================================</w:t>
        <w:br/>
        <w:t>PHASE 59 — DATA / BUSINESS LOGIC SAFETY</w:t>
        <w:br/>
        <w:t>======================================================================</w:t>
      </w:r>
    </w:p>
    <w:p>
      <w:r>
        <w:t>The redesign must not alter deterministic calculations unless explicitly required by this prompt.</w:t>
      </w:r>
    </w:p>
    <w:p>
      <w:r>
        <w:t>Do not change:</w:t>
        <w:br/>
        <w:t>- portfolio P&amp;L formulas</w:t>
        <w:br/>
        <w:t>- XIRR</w:t>
        <w:br/>
        <w:t>- benchmark calculations</w:t>
        <w:br/>
        <w:t>- risk calculations</w:t>
        <w:br/>
        <w:t>- seasonality methodology</w:t>
        <w:br/>
        <w:t>- Path methodology</w:t>
        <w:br/>
        <w:t>- valuation calculations</w:t>
        <w:br/>
        <w:t>- screener formulas</w:t>
      </w:r>
    </w:p>
    <w:p>
      <w:r>
        <w:t>UI redesign must consume the existing engines.</w:t>
      </w:r>
    </w:p>
    <w:p>
      <w:r>
        <w:t>If you identify a genuine calculation bug, fix it only after confirming it and add a regression test.</w:t>
      </w:r>
    </w:p>
    <w:p>
      <w:r>
        <w:t>======================================================================</w:t>
        <w:br/>
        <w:t>PHASE 60 — TESTING</w:t>
        <w:br/>
        <w:t>======================================================================</w:t>
      </w:r>
    </w:p>
    <w:p>
      <w:r>
        <w:t>Run:</w:t>
        <w:br/>
        <w:t>- unit tests</w:t>
        <w:br/>
        <w:t>- typecheck</w:t>
        <w:br/>
        <w:t>- production build</w:t>
        <w:br/>
        <w:t>- browser smoke tests</w:t>
        <w:br/>
        <w:t>- route tests</w:t>
        <w:br/>
        <w:t>- responsive tests</w:t>
        <w:br/>
        <w:t>- accessibility checks</w:t>
        <w:br/>
        <w:t>- regression tests</w:t>
      </w:r>
    </w:p>
    <w:p>
      <w:r>
        <w:t>Test Classic and Intelligence separately.</w:t>
      </w:r>
    </w:p>
    <w:p>
      <w:r>
        <w:t>Classic must remain equivalent to baseline.</w:t>
      </w:r>
    </w:p>
    <w:p>
      <w:r>
        <w:t>Intelligence must satisfy the new UX specification.</w:t>
      </w:r>
    </w:p>
    <w:p>
      <w:r>
        <w:t>======================================================================</w:t>
        <w:br/>
        <w:t>PHASE 61 — REQUIRED BROWSER QA MATRIX</w:t>
        <w:br/>
        <w:t>======================================================================</w:t>
      </w:r>
    </w:p>
    <w:p>
      <w:r>
        <w:t>Test desktop:</w:t>
        <w:br/>
        <w:t>1280px</w:t>
        <w:br/>
        <w:t>1440px</w:t>
        <w:br/>
        <w:t>1920px</w:t>
      </w:r>
    </w:p>
    <w:p>
      <w:r>
        <w:t>Test mobile:</w:t>
        <w:br/>
        <w:t>390px</w:t>
        <w:br/>
        <w:t>412px</w:t>
        <w:br/>
        <w:t>768px</w:t>
      </w:r>
    </w:p>
    <w:p>
      <w:r>
        <w:t>Test:</w:t>
        <w:br/>
        <w:t>Landing</w:t>
        <w:br/>
        <w:t>Markets</w:t>
        <w:br/>
        <w:t>Terminal</w:t>
        <w:br/>
        <w:t>Watch</w:t>
        <w:br/>
        <w:t>Screener</w:t>
        <w:br/>
        <w:t>Compare</w:t>
        <w:br/>
        <w:t>Stock</w:t>
        <w:br/>
        <w:t>Portfolio Overview</w:t>
        <w:br/>
        <w:t>Holdings</w:t>
        <w:br/>
        <w:t>Performance</w:t>
        <w:br/>
        <w:t>Risk</w:t>
        <w:br/>
        <w:t>Sectors</w:t>
        <w:br/>
        <w:t>Seasonality</w:t>
        <w:br/>
        <w:t>Path</w:t>
        <w:br/>
        <w:t>Improve Portfolio</w:t>
      </w:r>
    </w:p>
    <w:p>
      <w:r>
        <w:t>======================================================================</w:t>
        <w:br/>
        <w:t>PHASE 62 — REQUIRED FUNCTIONAL QA</w:t>
        <w:br/>
        <w:t>======================================================================</w:t>
      </w:r>
    </w:p>
    <w:p>
      <w:r>
        <w:t>Verify:</w:t>
        <w:br/>
        <w:t>- Watchlist sorting</w:t>
        <w:br/>
        <w:t>- Watchlist drag/drop</w:t>
        <w:br/>
        <w:t>- Search</w:t>
        <w:br/>
        <w:t>- Screener filtering</w:t>
        <w:br/>
        <w:t>- Saved screens</w:t>
        <w:br/>
        <w:t>- Compare</w:t>
        <w:br/>
        <w:t>- Portfolio switching</w:t>
        <w:br/>
        <w:t>- Holdings sorting/filtering</w:t>
        <w:br/>
        <w:t>- Portfolio calculations</w:t>
        <w:br/>
        <w:t>- Seasonality full holdings</w:t>
        <w:br/>
        <w:t>- Seasonality rolling windows</w:t>
        <w:br/>
        <w:t>- Seasonality benchmark</w:t>
        <w:br/>
        <w:t>- Path chart</w:t>
        <w:br/>
        <w:t>- Post-sale table</w:t>
        <w:br/>
        <w:t>- Alerts</w:t>
        <w:br/>
        <w:t>- Notes</w:t>
        <w:br/>
        <w:t>- Add holding</w:t>
        <w:br/>
        <w:t>- Import</w:t>
        <w:br/>
        <w:t>- Export</w:t>
        <w:br/>
        <w:t>- authentication/session behavior</w:t>
      </w:r>
    </w:p>
    <w:p>
      <w:r>
        <w:t>======================================================================</w:t>
        <w:br/>
        <w:t>PHASE 63 — VISUAL QA</w:t>
        <w:br/>
        <w:t>======================================================================</w:t>
      </w:r>
    </w:p>
    <w:p>
      <w:r>
        <w:t>For every major Intelligence page inspect:</w:t>
      </w:r>
    </w:p>
    <w:p>
      <w:r>
        <w:t>1. Hierarchy</w:t>
        <w:br/>
        <w:t>2. Alignment</w:t>
        <w:br/>
        <w:t>3. Spacing</w:t>
        <w:br/>
        <w:t>4. Density</w:t>
        <w:br/>
        <w:t>5. Typography</w:t>
        <w:br/>
        <w:t>6. Chart consistency</w:t>
        <w:br/>
        <w:t>7. Table consistency</w:t>
        <w:br/>
        <w:t>8. Color consistency</w:t>
        <w:br/>
        <w:t>9. Responsive behavior</w:t>
        <w:br/>
        <w:t>10. Empty states</w:t>
        <w:br/>
        <w:t>11. Loading states</w:t>
        <w:br/>
        <w:t>12. Error states</w:t>
      </w:r>
    </w:p>
    <w:p>
      <w:r>
        <w:t>Do not declare success merely because tests pass.</w:t>
      </w:r>
    </w:p>
    <w:p>
      <w:r>
        <w:t>Take screenshots and visually inspect them.</w:t>
      </w:r>
    </w:p>
    <w:p>
      <w:r>
        <w:t>======================================================================</w:t>
        <w:br/>
        <w:t>PHASE 64 — CLASSIC REGRESSION QA</w:t>
        <w:br/>
        <w:t>======================================================================</w:t>
      </w:r>
    </w:p>
    <w:p>
      <w:r>
        <w:t>After Intelligence is complete:</w:t>
      </w:r>
    </w:p>
    <w:p>
      <w:r>
        <w:t>Switch back to Classic.</w:t>
      </w:r>
    </w:p>
    <w:p>
      <w:r>
        <w:t>Verify:</w:t>
        <w:br/>
        <w:t>- Landing</w:t>
        <w:br/>
        <w:t>- Markets</w:t>
        <w:br/>
        <w:t>- Stock</w:t>
        <w:br/>
        <w:t>- Portfolio</w:t>
        <w:br/>
        <w:t>- Screener</w:t>
        <w:br/>
        <w:t>- Watch</w:t>
        <w:br/>
        <w:t>- Path</w:t>
        <w:br/>
        <w:t>- Seasonality</w:t>
      </w:r>
    </w:p>
    <w:p>
      <w:r>
        <w:t>Classic must remain visually consistent with the pre-redesign baseline.</w:t>
      </w:r>
    </w:p>
    <w:p>
      <w:r>
        <w:t>If Classic changed unintentionally:</w:t>
        <w:br/>
        <w:t>fix it before declaring completion.</w:t>
      </w:r>
    </w:p>
    <w:p>
      <w:r>
        <w:t>======================================================================</w:t>
        <w:br/>
        <w:t>PHASE 65 — PATH-SPECIFIC ACCEPTANCE TEST</w:t>
        <w:br/>
        <w:t>======================================================================</w:t>
      </w:r>
    </w:p>
    <w:p>
      <w:r>
        <w:t>Final Path must contain:</w:t>
      </w:r>
    </w:p>
    <w:p>
      <w:r>
        <w:rPr>
          <w:b/>
        </w:rPr>
        <w:t>KEEP:</w:t>
      </w:r>
      <w:r>
        <w:br/>
        <w:t>Your Path</w:t>
      </w:r>
    </w:p>
    <w:p>
      <w:r>
        <w:rPr>
          <w:b/>
        </w:rPr>
        <w:t>REMOVE:</w:t>
      </w:r>
      <w:r>
        <w:br/>
        <w:t>What You Held</w:t>
      </w:r>
    </w:p>
    <w:p>
      <w:r>
        <w:t>Verify:</w:t>
        <w:br/>
        <w:t>- Your Path exists in DOM/UI.</w:t>
        <w:br/>
        <w:t>- Your Path chart renders actual Path data.</w:t>
        <w:br/>
        <w:t>- Your Path chart uses Terminal-style horizontal grid/background.</w:t>
        <w:br/>
        <w:t>- Your Path chart aligns with MIS vs Nifty chart styling.</w:t>
        <w:br/>
        <w:t>- What You Held is absent from DOM/UI.</w:t>
        <w:br/>
        <w:t>- No dead What You Held loading/query logic remains if unused.</w:t>
        <w:br/>
        <w:t>- Post-sale table works.</w:t>
        <w:br/>
        <w:t>- Details works.</w:t>
        <w:br/>
        <w:t>- No arbitrary closed-trade display cap.</w:t>
        <w:br/>
        <w:t>- Mobile works.</w:t>
      </w:r>
    </w:p>
    <w:p>
      <w:r>
        <w:t>======================================================================</w:t>
        <w:br/>
        <w:t>PHASE 66 — SEASONALITY-SPECIFIC ACCEPTANCE TEST</w:t>
        <w:br/>
        <w:t>======================================================================</w:t>
      </w:r>
    </w:p>
    <w:p>
      <w:r>
        <w:t>Verify:</w:t>
        <w:br/>
        <w:t>- Stock Seasonality</w:t>
        <w:br/>
        <w:t>- Portfolio Seasonality</w:t>
        <w:br/>
        <w:t>- Monthly</w:t>
        <w:br/>
        <w:t>- Quarterly</w:t>
        <w:br/>
        <w:t>- 2Y</w:t>
        <w:br/>
        <w:t>- 3Y</w:t>
        <w:br/>
        <w:t>- 5Y</w:t>
        <w:br/>
        <w:t>- 10Y</w:t>
        <w:br/>
        <w:t>- rolling slider</w:t>
        <w:br/>
        <w:t>- current-year handling</w:t>
        <w:br/>
        <w:t>- Nifty comparison</w:t>
        <w:br/>
        <w:t>- average</w:t>
        <w:br/>
        <w:t>- median</w:t>
        <w:br/>
        <w:t>- positive %</w:t>
        <w:br/>
        <w:t>- observations</w:t>
        <w:br/>
        <w:t>- data coverage</w:t>
        <w:br/>
        <w:t>- current portfolio weights</w:t>
      </w:r>
    </w:p>
    <w:p>
      <w:r>
        <w:t>Most importantly:</w:t>
        <w:br/>
        <w:t>A portfolio with 40+ holdings must not be silently reduced to 24.</w:t>
      </w:r>
    </w:p>
    <w:p>
      <w:r>
        <w:t>======================================================================</w:t>
        <w:br/>
        <w:t>PHASE 67 — NO SILENT TRUNCATION</w:t>
        <w:br/>
        <w:t>======================================================================</w:t>
      </w:r>
    </w:p>
    <w:p>
      <w:r>
        <w:t>Search the application for arbitrary UI/data caps.</w:t>
      </w:r>
    </w:p>
    <w:p>
      <w:r>
        <w:t>Identify caps such as:</w:t>
        <w:br/>
        <w:t>slice(0, N)</w:t>
        <w:br/>
        <w:t>top N</w:t>
        <w:br/>
        <w:t>maximum visible rows</w:t>
        <w:br/>
        <w:t>maximum research candidates</w:t>
      </w:r>
    </w:p>
    <w:p>
      <w:r>
        <w:t>For every cap determine whether it is:</w:t>
        <w:br/>
        <w:t>- a legitimate performance optimization</w:t>
        <w:br/>
        <w:t>- a visual pagination boundary</w:t>
        <w:br/>
        <w:t>- an accidental data-loss limitation</w:t>
      </w:r>
    </w:p>
    <w:p>
      <w:r>
        <w:t>Replace accidental silent truncation with:</w:t>
        <w:br/>
        <w:t>- virtualization</w:t>
        <w:br/>
        <w:t>- pagination</w:t>
        <w:br/>
        <w:t>- Load more</w:t>
        <w:br/>
        <w:t>- background batching</w:t>
      </w:r>
    </w:p>
    <w:p>
      <w:r>
        <w:t>Never discard data without telling the user.</w:t>
      </w:r>
    </w:p>
    <w:p>
      <w:r>
        <w:t>======================================================================</w:t>
        <w:br/>
        <w:t>PHASE 68 — FINAL UX PRINCIPLE</w:t>
        <w:br/>
        <w:t>======================================================================</w:t>
      </w:r>
    </w:p>
    <w:p>
      <w:r>
        <w:t>Kosh should evolve from:</w:t>
      </w:r>
    </w:p>
    <w:p>
      <w:r>
        <w:t>“a collection of analytical cards”</w:t>
      </w:r>
    </w:p>
    <w:p>
      <w:r>
        <w:t>into:</w:t>
      </w:r>
    </w:p>
    <w:p>
      <w:r>
        <w:t>“a coherent investment research workstation.”</w:t>
      </w:r>
    </w:p>
    <w:p>
      <w:r>
        <w:t>The user should be able to move naturally:</w:t>
      </w:r>
    </w:p>
    <w:p>
      <w:r>
        <w:t>Search</w:t>
        <w:br/>
        <w:t>→ Stock</w:t>
        <w:br/>
        <w:t>→ Compare</w:t>
        <w:br/>
        <w:t>→ Watch</w:t>
        <w:br/>
        <w:t>→ Screener</w:t>
        <w:br/>
        <w:t>→ Portfolio</w:t>
        <w:br/>
        <w:t>→ Risk</w:t>
        <w:br/>
        <w:t>→ Improve</w:t>
        <w:br/>
        <w:t>→ Path</w:t>
        <w:br/>
        <w:t>→ back to Stock</w:t>
      </w:r>
    </w:p>
    <w:p>
      <w:r>
        <w:t>Every surface should answer:</w:t>
        <w:br/>
        <w:t>“What should I understand next?”</w:t>
      </w:r>
    </w:p>
    <w:p>
      <w:r>
        <w:t>Do not force the user to read long explanations to find the answer.</w:t>
      </w:r>
    </w:p>
    <w:p>
      <w:r>
        <w:t>Show:</w:t>
        <w:br/>
        <w:t>CONCLUSION</w:t>
        <w:br/>
        <w:t>→ EVIDENCE</w:t>
        <w:br/>
        <w:t>→ DETAILS</w:t>
      </w:r>
    </w:p>
    <w:p>
      <w:r>
        <w:t>======================================================================</w:t>
        <w:br/>
        <w:t>PHASE 69 — IMPLEMENTATION SAFETY</w:t>
        <w:br/>
        <w:t>======================================================================</w:t>
      </w:r>
    </w:p>
    <w:p>
      <w:r>
        <w:t>Do not rewrite the entire application.</w:t>
      </w:r>
    </w:p>
    <w:p>
      <w:r>
        <w:t>Prefer:</w:t>
        <w:br/>
        <w:t>- shared components</w:t>
        <w:br/>
        <w:t>- shared design tokens</w:t>
        <w:br/>
        <w:t>- route-level layout shells</w:t>
        <w:br/>
        <w:t>- existing analytical engines</w:t>
        <w:br/>
        <w:t>- existing data APIs</w:t>
        <w:br/>
        <w:t>- existing query/cache layers</w:t>
      </w:r>
    </w:p>
    <w:p>
      <w:r>
        <w:t>Do not duplicate logic.</w:t>
      </w:r>
    </w:p>
    <w:p>
      <w:r>
        <w:t>Do not replace working data infrastructure merely to achieve visual changes.</w:t>
      </w:r>
    </w:p>
    <w:p>
      <w:r>
        <w:t>======================================================================</w:t>
        <w:br/>
        <w:t>PHASE 70 — FINAL DELIVERABLE</w:t>
        <w:br/>
        <w:t>======================================================================</w:t>
      </w:r>
    </w:p>
    <w:p>
      <w:r>
        <w:t>When implementation is complete, provide a detailed implementation report containing:</w:t>
      </w:r>
    </w:p>
    <w:p>
      <w:r>
        <w:t>1. What changed</w:t>
        <w:br/>
        <w:t>2. What was deliberately left unchanged</w:t>
        <w:br/>
        <w:t>3. Classic regression status</w:t>
        <w:br/>
        <w:t>4. Intelligence layout status</w:t>
        <w:br/>
        <w:t>5. Routes changed</w:t>
        <w:br/>
        <w:t>6. Components created</w:t>
        <w:br/>
        <w:t>7. Components removed</w:t>
        <w:br/>
        <w:t>8. Features added</w:t>
        <w:br/>
        <w:t>9. Features removed</w:t>
        <w:br/>
        <w:t>10. Features demoted</w:t>
        <w:br/>
        <w:t>11. Data/logic changes</w:t>
        <w:br/>
        <w:t>12. Tests run</w:t>
        <w:br/>
        <w:t>13. Test results</w:t>
        <w:br/>
        <w:t>14. Browser QA results</w:t>
        <w:br/>
        <w:t>15. Desktop QA results</w:t>
        <w:br/>
        <w:t>16. Mobile QA results</w:t>
        <w:br/>
        <w:t>17. Remaining known issues</w:t>
        <w:br/>
        <w:t>18. Production deployment status</w:t>
        <w:br/>
        <w:t>19. Production URL verification</w:t>
        <w:br/>
        <w:t>20. Screenshot list for major Intelligence pages</w:t>
      </w:r>
    </w:p>
    <w:p>
      <w:r>
        <w:t>Also explicitly confirm:</w:t>
      </w:r>
    </w:p>
    <w:p>
      <w:r>
        <w:t>Classic preserved: YES/NO</w:t>
        <w:br/>
        <w:t>Intelligence implemented: YES/NO</w:t>
        <w:br/>
        <w:t>Terminal Focus removed: YES/NO</w:t>
        <w:br/>
        <w:t>Research layout removed: YES/NO</w:t>
        <w:br/>
        <w:t>Compact layout removed: YES/NO</w:t>
        <w:br/>
        <w:t>Your Path restored: YES/NO</w:t>
        <w:br/>
        <w:t>What You Held removed: YES/NO</w:t>
        <w:br/>
        <w:t>Seasonality 24-symbol cap removed: YES/NO</w:t>
        <w:br/>
        <w:t>Seasonality normalization toggle removed: YES/NO</w:t>
        <w:br/>
        <w:t>Delayed/live labeling truthful: YES/NO</w:t>
        <w:br/>
        <w:t>No silent analytical truncation: YES/NO</w:t>
      </w:r>
    </w:p>
    <w:p>
      <w:r>
        <w:t>======================================================================</w:t>
        <w:br/>
        <w:t>FINAL RULE</w:t>
        <w:br/>
        <w:t>======================================================================</w:t>
      </w:r>
    </w:p>
    <w:p>
      <w:r>
        <w:t>Do not optimize for “more features.”</w:t>
      </w:r>
    </w:p>
    <w:p>
      <w:r>
        <w:t>Optimize for:</w:t>
        <w:br/>
        <w:t>- clarity</w:t>
        <w:br/>
        <w:t>- trust</w:t>
        <w:br/>
        <w:t>- analytical depth</w:t>
        <w:br/>
        <w:t>- discoverability</w:t>
        <w:br/>
        <w:t>- speed</w:t>
        <w:br/>
        <w:t>- consistency</w:t>
        <w:br/>
        <w:t>- evidence</w:t>
        <w:br/>
        <w:t>- professional investment workflow</w:t>
      </w:r>
    </w:p>
    <w:p>
      <w:r>
        <w:t>The existing Classic experience is the safety net.</w:t>
      </w:r>
    </w:p>
    <w:p>
      <w:r>
        <w:t>The new Intelligence layout is where the major UX evolution happens.</w:t>
      </w:r>
    </w:p>
    <w:p>
      <w:r>
        <w:t>Do not compromise data correctness for visual polish.</w:t>
        <w:br/>
        <w:t>Do not compromise usability for density.</w:t>
        <w:br/>
        <w:t>Do not compromise transparency for AI-generated explanations.</w:t>
      </w:r>
    </w:p>
    <w:p>
      <w:r>
        <w:t>Build the second layout as if Kosh is becoming a serious professional-grade investment research workstation.</w:t>
        <w:br/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Kosh — Master UI/UX + Product Intelligence Redesign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